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4D01" w14:textId="77777777" w:rsidR="00FC5009" w:rsidRPr="00551ACE" w:rsidRDefault="00954171">
      <w:pPr>
        <w:pStyle w:val="aa"/>
        <w:jc w:val="center"/>
        <w:rPr>
          <w:lang w:val="ru-RU"/>
        </w:rPr>
      </w:pPr>
      <w:r w:rsidRPr="00551ACE">
        <w:rPr>
          <w:lang w:val="ru-RU"/>
        </w:rPr>
        <w:t>ТЕХНИЧЕСКОЕ ЗАДАНИЕ</w:t>
      </w:r>
    </w:p>
    <w:p w14:paraId="1199CC06" w14:textId="77777777" w:rsidR="00FC5009" w:rsidRPr="00551ACE" w:rsidRDefault="00954171">
      <w:pPr>
        <w:jc w:val="center"/>
        <w:rPr>
          <w:lang w:val="ru-RU"/>
        </w:rPr>
      </w:pPr>
      <w:r w:rsidRPr="00551ACE">
        <w:rPr>
          <w:b/>
          <w:sz w:val="28"/>
          <w:lang w:val="ru-RU"/>
        </w:rPr>
        <w:t>на закупку и сборку сервера</w:t>
      </w:r>
      <w:r w:rsidRPr="00551ACE">
        <w:rPr>
          <w:b/>
          <w:sz w:val="28"/>
          <w:lang w:val="ru-RU"/>
        </w:rPr>
        <w:br/>
        <w:t>Конфигурация: «Средний сегмент»</w:t>
      </w:r>
    </w:p>
    <w:p w14:paraId="5434BF8C" w14:textId="77777777" w:rsidR="00FC5009" w:rsidRPr="00551ACE" w:rsidRDefault="00954171">
      <w:pPr>
        <w:jc w:val="center"/>
        <w:rPr>
          <w:lang w:val="ru-RU"/>
        </w:rPr>
      </w:pPr>
      <w:r w:rsidRPr="00551ACE">
        <w:rPr>
          <w:color w:val="646464"/>
          <w:sz w:val="20"/>
          <w:lang w:val="ru-RU"/>
        </w:rPr>
        <w:t xml:space="preserve">Версия: </w:t>
      </w:r>
      <w:proofErr w:type="gramStart"/>
      <w:r w:rsidRPr="00551ACE">
        <w:rPr>
          <w:color w:val="646464"/>
          <w:sz w:val="20"/>
          <w:lang w:val="ru-RU"/>
        </w:rPr>
        <w:t>1.0  |</w:t>
      </w:r>
      <w:proofErr w:type="gramEnd"/>
      <w:r w:rsidRPr="00551ACE">
        <w:rPr>
          <w:color w:val="646464"/>
          <w:sz w:val="20"/>
          <w:lang w:val="ru-RU"/>
        </w:rPr>
        <w:t xml:space="preserve">  Дата: </w:t>
      </w:r>
      <w:proofErr w:type="gramStart"/>
      <w:r w:rsidRPr="00551ACE">
        <w:rPr>
          <w:color w:val="646464"/>
          <w:sz w:val="20"/>
          <w:lang w:val="ru-RU"/>
        </w:rPr>
        <w:t>23.07.2026  |</w:t>
      </w:r>
      <w:proofErr w:type="gramEnd"/>
      <w:r w:rsidRPr="00551ACE">
        <w:rPr>
          <w:color w:val="646464"/>
          <w:sz w:val="20"/>
          <w:lang w:val="ru-RU"/>
        </w:rPr>
        <w:t xml:space="preserve">  География закупки: РФ</w:t>
      </w:r>
    </w:p>
    <w:p w14:paraId="06A53A23" w14:textId="77777777" w:rsidR="00FC5009" w:rsidRPr="00551ACE" w:rsidRDefault="00FC5009">
      <w:pPr>
        <w:rPr>
          <w:lang w:val="ru-RU"/>
        </w:rPr>
      </w:pPr>
    </w:p>
    <w:p w14:paraId="0BB40B76" w14:textId="77777777" w:rsidR="00FC5009" w:rsidRPr="00551ACE" w:rsidRDefault="00954171">
      <w:pPr>
        <w:pStyle w:val="1"/>
        <w:rPr>
          <w:lang w:val="ru-RU"/>
        </w:rPr>
      </w:pPr>
      <w:r w:rsidRPr="00551ACE">
        <w:rPr>
          <w:lang w:val="ru-RU"/>
        </w:rPr>
        <w:t>1. Общие сведения</w:t>
      </w:r>
    </w:p>
    <w:p w14:paraId="152870EE" w14:textId="77777777" w:rsidR="00FC5009" w:rsidRPr="00551ACE" w:rsidRDefault="00954171">
      <w:pPr>
        <w:pStyle w:val="21"/>
        <w:rPr>
          <w:lang w:val="ru-RU"/>
        </w:rPr>
      </w:pPr>
      <w:r w:rsidRPr="00551ACE">
        <w:rPr>
          <w:lang w:val="ru-RU"/>
        </w:rPr>
        <w:t>1.1. Цель</w:t>
      </w:r>
    </w:p>
    <w:p w14:paraId="4B8123BE" w14:textId="77777777" w:rsidR="00FC5009" w:rsidRPr="00551ACE" w:rsidRDefault="00954171">
      <w:pPr>
        <w:rPr>
          <w:lang w:val="ru-RU"/>
        </w:rPr>
      </w:pPr>
      <w:r w:rsidRPr="00551ACE">
        <w:rPr>
          <w:rFonts w:ascii="Calibri" w:hAnsi="Calibri"/>
          <w:lang w:val="ru-RU"/>
        </w:rPr>
        <w:t>Поставить и сдать в эксплуатацию один физический сервер, работающий 24/7, с запасом на масштабирование в течение 2–3 лет.</w:t>
      </w:r>
    </w:p>
    <w:p w14:paraId="3444FC3A" w14:textId="77777777" w:rsidR="00FC5009" w:rsidRDefault="00954171">
      <w:pPr>
        <w:pStyle w:val="21"/>
      </w:pPr>
      <w:r>
        <w:t>1.2. Задачи сервера</w:t>
      </w:r>
    </w:p>
    <w:p w14:paraId="558D0C7E" w14:textId="77777777" w:rsidR="00FC5009" w:rsidRPr="00551ACE" w:rsidRDefault="00954171">
      <w:pPr>
        <w:pStyle w:val="a0"/>
        <w:rPr>
          <w:lang w:val="ru-RU"/>
        </w:rPr>
      </w:pPr>
      <w:r w:rsidRPr="00551ACE">
        <w:rPr>
          <w:lang w:val="ru-RU"/>
        </w:rPr>
        <w:t xml:space="preserve">Запуск локальных </w:t>
      </w:r>
      <w:r>
        <w:t>AI</w:t>
      </w:r>
      <w:r w:rsidRPr="00551ACE">
        <w:rPr>
          <w:lang w:val="ru-RU"/>
        </w:rPr>
        <w:t xml:space="preserve">-агентов (текст, документы, код, анализ данных, голос, изображения, </w:t>
      </w:r>
      <w:r>
        <w:t>RAG</w:t>
      </w:r>
      <w:r w:rsidRPr="00551ACE">
        <w:rPr>
          <w:lang w:val="ru-RU"/>
        </w:rPr>
        <w:t xml:space="preserve">) без использования облачных </w:t>
      </w:r>
      <w:r>
        <w:t>API</w:t>
      </w:r>
    </w:p>
    <w:p w14:paraId="1F252C4C" w14:textId="77777777" w:rsidR="00FC5009" w:rsidRPr="00551ACE" w:rsidRDefault="00954171">
      <w:pPr>
        <w:pStyle w:val="a0"/>
        <w:rPr>
          <w:lang w:val="ru-RU"/>
        </w:rPr>
      </w:pPr>
      <w:r w:rsidRPr="00551ACE">
        <w:rPr>
          <w:lang w:val="ru-RU"/>
        </w:rPr>
        <w:t>Хостинг веб-приложений организации (доступ через браузер с ПК и мобильных устройств)</w:t>
      </w:r>
    </w:p>
    <w:p w14:paraId="70211003" w14:textId="77777777" w:rsidR="00FC5009" w:rsidRPr="00551ACE" w:rsidRDefault="00954171">
      <w:pPr>
        <w:pStyle w:val="a0"/>
        <w:rPr>
          <w:lang w:val="ru-RU"/>
        </w:rPr>
      </w:pPr>
      <w:r w:rsidRPr="00551ACE">
        <w:rPr>
          <w:lang w:val="ru-RU"/>
        </w:rPr>
        <w:t xml:space="preserve">Хранение баз данных, файлов и базы знаний </w:t>
      </w:r>
      <w:r>
        <w:t>AI</w:t>
      </w:r>
      <w:r w:rsidRPr="00551ACE">
        <w:rPr>
          <w:lang w:val="ru-RU"/>
        </w:rPr>
        <w:t>-агентов</w:t>
      </w:r>
    </w:p>
    <w:p w14:paraId="3F7029F7" w14:textId="77777777" w:rsidR="00FC5009" w:rsidRDefault="00954171">
      <w:pPr>
        <w:pStyle w:val="a0"/>
      </w:pPr>
      <w:r>
        <w:t>Организация удалённого доступа через VPN</w:t>
      </w:r>
    </w:p>
    <w:p w14:paraId="4D06D1B4" w14:textId="77777777" w:rsidR="00FC5009" w:rsidRPr="00551ACE" w:rsidRDefault="00954171">
      <w:pPr>
        <w:pStyle w:val="a0"/>
        <w:rPr>
          <w:lang w:val="ru-RU"/>
        </w:rPr>
      </w:pPr>
      <w:r w:rsidRPr="00551ACE">
        <w:rPr>
          <w:lang w:val="ru-RU"/>
        </w:rPr>
        <w:t>Автоматическое резервное копирование с возможностью восстановления</w:t>
      </w:r>
    </w:p>
    <w:p w14:paraId="19A7D297" w14:textId="77777777" w:rsidR="00FC5009" w:rsidRDefault="00954171">
      <w:pPr>
        <w:pStyle w:val="21"/>
      </w:pPr>
      <w:r>
        <w:t>1.3. Эксплуатационные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FC5009" w14:paraId="414BD66E" w14:textId="77777777">
        <w:trPr>
          <w:jc w:val="center"/>
        </w:trPr>
        <w:tc>
          <w:tcPr>
            <w:tcW w:w="3402" w:type="dxa"/>
            <w:shd w:val="clear" w:color="auto" w:fill="2E5090"/>
          </w:tcPr>
          <w:p w14:paraId="5646A96B" w14:textId="77777777" w:rsidR="00FC5009" w:rsidRDefault="00954171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5669" w:type="dxa"/>
            <w:shd w:val="clear" w:color="auto" w:fill="2E5090"/>
          </w:tcPr>
          <w:p w14:paraId="6FDE6168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152E0DBE" w14:textId="77777777">
        <w:trPr>
          <w:jc w:val="center"/>
        </w:trPr>
        <w:tc>
          <w:tcPr>
            <w:tcW w:w="3402" w:type="dxa"/>
          </w:tcPr>
          <w:p w14:paraId="156E1959" w14:textId="77777777" w:rsidR="00FC5009" w:rsidRDefault="00954171">
            <w:r>
              <w:rPr>
                <w:sz w:val="20"/>
              </w:rPr>
              <w:t>Количество пользователей</w:t>
            </w:r>
          </w:p>
        </w:tc>
        <w:tc>
          <w:tcPr>
            <w:tcW w:w="5669" w:type="dxa"/>
          </w:tcPr>
          <w:p w14:paraId="3BCF2793" w14:textId="77777777" w:rsidR="00FC5009" w:rsidRDefault="00954171">
            <w:r>
              <w:rPr>
                <w:sz w:val="20"/>
              </w:rPr>
              <w:t>до 10 одновременно</w:t>
            </w:r>
          </w:p>
        </w:tc>
      </w:tr>
      <w:tr w:rsidR="00FC5009" w14:paraId="7AB42CDD" w14:textId="77777777">
        <w:trPr>
          <w:jc w:val="center"/>
        </w:trPr>
        <w:tc>
          <w:tcPr>
            <w:tcW w:w="3402" w:type="dxa"/>
          </w:tcPr>
          <w:p w14:paraId="22D1F59C" w14:textId="77777777" w:rsidR="00FC5009" w:rsidRDefault="00954171">
            <w:r>
              <w:rPr>
                <w:sz w:val="20"/>
              </w:rPr>
              <w:t>AI-агенты</w:t>
            </w:r>
          </w:p>
        </w:tc>
        <w:tc>
          <w:tcPr>
            <w:tcW w:w="5669" w:type="dxa"/>
          </w:tcPr>
          <w:p w14:paraId="6BC8355D" w14:textId="77777777" w:rsidR="00FC5009" w:rsidRDefault="00954171">
            <w:r>
              <w:rPr>
                <w:sz w:val="20"/>
              </w:rPr>
              <w:t>1 универсальный + 2–4 специализированных, параллельная работа</w:t>
            </w:r>
          </w:p>
        </w:tc>
      </w:tr>
      <w:tr w:rsidR="00FC5009" w14:paraId="091C7D57" w14:textId="77777777">
        <w:trPr>
          <w:jc w:val="center"/>
        </w:trPr>
        <w:tc>
          <w:tcPr>
            <w:tcW w:w="3402" w:type="dxa"/>
          </w:tcPr>
          <w:p w14:paraId="6D2A12B1" w14:textId="77777777" w:rsidR="00FC5009" w:rsidRDefault="00954171">
            <w:r>
              <w:rPr>
                <w:sz w:val="20"/>
              </w:rPr>
              <w:t>Объём данных на старте</w:t>
            </w:r>
          </w:p>
        </w:tc>
        <w:tc>
          <w:tcPr>
            <w:tcW w:w="5669" w:type="dxa"/>
          </w:tcPr>
          <w:p w14:paraId="021C0C9C" w14:textId="77777777" w:rsidR="00FC5009" w:rsidRDefault="00954171">
            <w:r>
              <w:rPr>
                <w:sz w:val="20"/>
              </w:rPr>
              <w:t>4–8 ТБ полезного пространства</w:t>
            </w:r>
          </w:p>
        </w:tc>
      </w:tr>
      <w:tr w:rsidR="00FC5009" w14:paraId="3A945C5A" w14:textId="77777777">
        <w:trPr>
          <w:jc w:val="center"/>
        </w:trPr>
        <w:tc>
          <w:tcPr>
            <w:tcW w:w="3402" w:type="dxa"/>
          </w:tcPr>
          <w:p w14:paraId="25011CB8" w14:textId="77777777" w:rsidR="00FC5009" w:rsidRDefault="00954171">
            <w:r>
              <w:rPr>
                <w:sz w:val="20"/>
              </w:rPr>
              <w:t>Режим работы</w:t>
            </w:r>
          </w:p>
        </w:tc>
        <w:tc>
          <w:tcPr>
            <w:tcW w:w="5669" w:type="dxa"/>
          </w:tcPr>
          <w:p w14:paraId="36B78C76" w14:textId="77777777" w:rsidR="00FC5009" w:rsidRDefault="00954171">
            <w:r>
              <w:rPr>
                <w:sz w:val="20"/>
              </w:rPr>
              <w:t>24/7</w:t>
            </w:r>
          </w:p>
        </w:tc>
      </w:tr>
      <w:tr w:rsidR="00FC5009" w:rsidRPr="00551ACE" w14:paraId="000F7796" w14:textId="77777777">
        <w:trPr>
          <w:jc w:val="center"/>
        </w:trPr>
        <w:tc>
          <w:tcPr>
            <w:tcW w:w="3402" w:type="dxa"/>
          </w:tcPr>
          <w:p w14:paraId="68A7C3CE" w14:textId="77777777" w:rsidR="00FC5009" w:rsidRDefault="00954171">
            <w:r>
              <w:rPr>
                <w:sz w:val="20"/>
              </w:rPr>
              <w:t>Плановое обслуживание</w:t>
            </w:r>
          </w:p>
        </w:tc>
        <w:tc>
          <w:tcPr>
            <w:tcW w:w="5669" w:type="dxa"/>
          </w:tcPr>
          <w:p w14:paraId="070FB13F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2–4 часа, до 2 раз в месяц (выходные)</w:t>
            </w:r>
          </w:p>
        </w:tc>
      </w:tr>
      <w:tr w:rsidR="00FC5009" w:rsidRPr="00551ACE" w14:paraId="44702908" w14:textId="77777777">
        <w:trPr>
          <w:jc w:val="center"/>
        </w:trPr>
        <w:tc>
          <w:tcPr>
            <w:tcW w:w="3402" w:type="dxa"/>
          </w:tcPr>
          <w:p w14:paraId="6C6B63B8" w14:textId="77777777" w:rsidR="00FC5009" w:rsidRDefault="00954171">
            <w:proofErr w:type="spellStart"/>
            <w:r>
              <w:rPr>
                <w:sz w:val="20"/>
              </w:rPr>
              <w:t>Администрирование</w:t>
            </w:r>
            <w:proofErr w:type="spellEnd"/>
          </w:p>
        </w:tc>
        <w:tc>
          <w:tcPr>
            <w:tcW w:w="5669" w:type="dxa"/>
          </w:tcPr>
          <w:p w14:paraId="6EDD8CD1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 xml:space="preserve">минимально сложная конфигурация для </w:t>
            </w:r>
            <w:r>
              <w:rPr>
                <w:sz w:val="20"/>
              </w:rPr>
              <w:t>IT</w:t>
            </w:r>
            <w:r w:rsidRPr="00551ACE">
              <w:rPr>
                <w:sz w:val="20"/>
                <w:lang w:val="ru-RU"/>
              </w:rPr>
              <w:t>-специалиста базового уровня</w:t>
            </w:r>
          </w:p>
        </w:tc>
      </w:tr>
      <w:tr w:rsidR="00FC5009" w:rsidRPr="00551ACE" w14:paraId="6F9C0658" w14:textId="77777777">
        <w:trPr>
          <w:jc w:val="center"/>
        </w:trPr>
        <w:tc>
          <w:tcPr>
            <w:tcW w:w="3402" w:type="dxa"/>
          </w:tcPr>
          <w:p w14:paraId="1DE30288" w14:textId="77777777" w:rsidR="00FC5009" w:rsidRDefault="00954171">
            <w:proofErr w:type="spellStart"/>
            <w:r>
              <w:rPr>
                <w:sz w:val="20"/>
              </w:rPr>
              <w:t>Помещение</w:t>
            </w:r>
            <w:proofErr w:type="spellEnd"/>
          </w:p>
        </w:tc>
        <w:tc>
          <w:tcPr>
            <w:tcW w:w="5669" w:type="dxa"/>
          </w:tcPr>
          <w:p w14:paraId="28E4E117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выделенное, с электропитанием и кондиционированием</w:t>
            </w:r>
          </w:p>
        </w:tc>
      </w:tr>
      <w:tr w:rsidR="00FC5009" w:rsidRPr="00551ACE" w14:paraId="5A4A91DF" w14:textId="77777777">
        <w:trPr>
          <w:jc w:val="center"/>
        </w:trPr>
        <w:tc>
          <w:tcPr>
            <w:tcW w:w="3402" w:type="dxa"/>
          </w:tcPr>
          <w:p w14:paraId="4FAC59C0" w14:textId="77777777" w:rsidR="00FC5009" w:rsidRDefault="00954171">
            <w:proofErr w:type="spellStart"/>
            <w:r>
              <w:rPr>
                <w:sz w:val="20"/>
              </w:rPr>
              <w:t>Срок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службы</w:t>
            </w:r>
            <w:proofErr w:type="spellEnd"/>
          </w:p>
        </w:tc>
        <w:tc>
          <w:tcPr>
            <w:tcW w:w="5669" w:type="dxa"/>
          </w:tcPr>
          <w:p w14:paraId="21FBF74A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не менее 5 лет при штатной эксплуатации</w:t>
            </w:r>
          </w:p>
        </w:tc>
      </w:tr>
    </w:tbl>
    <w:p w14:paraId="79CAF67E" w14:textId="77777777" w:rsidR="00FC5009" w:rsidRPr="00551ACE" w:rsidRDefault="00FC5009">
      <w:pPr>
        <w:rPr>
          <w:lang w:val="ru-RU"/>
        </w:rPr>
      </w:pPr>
    </w:p>
    <w:p w14:paraId="7A5F41D9" w14:textId="77777777" w:rsidR="00FC5009" w:rsidRPr="00551ACE" w:rsidRDefault="00954171">
      <w:pPr>
        <w:pStyle w:val="1"/>
        <w:rPr>
          <w:lang w:val="ru-RU"/>
        </w:rPr>
      </w:pPr>
      <w:r w:rsidRPr="00551ACE">
        <w:rPr>
          <w:lang w:val="ru-RU"/>
        </w:rPr>
        <w:t>2. Спецификация аппаратного обеспечения</w:t>
      </w:r>
    </w:p>
    <w:p w14:paraId="336E0843" w14:textId="77777777" w:rsidR="00FC5009" w:rsidRPr="00551ACE" w:rsidRDefault="00954171">
      <w:pPr>
        <w:pStyle w:val="21"/>
        <w:rPr>
          <w:lang w:val="ru-RU"/>
        </w:rPr>
      </w:pPr>
      <w:r w:rsidRPr="00551ACE">
        <w:rPr>
          <w:lang w:val="ru-RU"/>
        </w:rPr>
        <w:t>2.1. Процессор (</w:t>
      </w:r>
      <w:r>
        <w:t>CPU</w:t>
      </w:r>
      <w:r w:rsidRPr="00551ACE">
        <w:rPr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5B1091EA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1F3FB182" w14:textId="77777777" w:rsidR="00FC5009" w:rsidRDefault="00954171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844" w:type="dxa"/>
            <w:shd w:val="clear" w:color="auto" w:fill="2E5090"/>
          </w:tcPr>
          <w:p w14:paraId="6989806C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6C6CB8E5" w14:textId="77777777">
        <w:trPr>
          <w:jc w:val="center"/>
        </w:trPr>
        <w:tc>
          <w:tcPr>
            <w:tcW w:w="4844" w:type="dxa"/>
          </w:tcPr>
          <w:p w14:paraId="25BAA051" w14:textId="77777777" w:rsidR="00FC5009" w:rsidRDefault="00954171">
            <w:r>
              <w:rPr>
                <w:sz w:val="20"/>
              </w:rPr>
              <w:t>Архитектура</w:t>
            </w:r>
          </w:p>
        </w:tc>
        <w:tc>
          <w:tcPr>
            <w:tcW w:w="4844" w:type="dxa"/>
          </w:tcPr>
          <w:p w14:paraId="03A502E5" w14:textId="77777777" w:rsidR="00FC5009" w:rsidRDefault="00954171">
            <w:r>
              <w:rPr>
                <w:sz w:val="20"/>
              </w:rPr>
              <w:t>x86-64</w:t>
            </w:r>
          </w:p>
        </w:tc>
      </w:tr>
      <w:tr w:rsidR="00FC5009" w14:paraId="16424D33" w14:textId="77777777">
        <w:trPr>
          <w:jc w:val="center"/>
        </w:trPr>
        <w:tc>
          <w:tcPr>
            <w:tcW w:w="4844" w:type="dxa"/>
          </w:tcPr>
          <w:p w14:paraId="21FE21C1" w14:textId="77777777" w:rsidR="00FC5009" w:rsidRDefault="00954171">
            <w:r>
              <w:rPr>
                <w:sz w:val="20"/>
              </w:rPr>
              <w:t>Модели (одна из)</w:t>
            </w:r>
          </w:p>
        </w:tc>
        <w:tc>
          <w:tcPr>
            <w:tcW w:w="4844" w:type="dxa"/>
          </w:tcPr>
          <w:p w14:paraId="2D61A6A2" w14:textId="77777777" w:rsidR="00FC5009" w:rsidRDefault="00954171">
            <w:r>
              <w:rPr>
                <w:sz w:val="20"/>
              </w:rPr>
              <w:t>AMD Ryzen 9 7950X / AMD Threadripper PRO 5945WX / Intel Xeon W-2455X</w:t>
            </w:r>
          </w:p>
        </w:tc>
      </w:tr>
      <w:tr w:rsidR="00FC5009" w14:paraId="7196A26B" w14:textId="77777777">
        <w:trPr>
          <w:jc w:val="center"/>
        </w:trPr>
        <w:tc>
          <w:tcPr>
            <w:tcW w:w="4844" w:type="dxa"/>
          </w:tcPr>
          <w:p w14:paraId="089867C9" w14:textId="77777777" w:rsidR="00FC5009" w:rsidRDefault="00954171">
            <w:r>
              <w:rPr>
                <w:sz w:val="20"/>
              </w:rPr>
              <w:t>Ядра / потоки</w:t>
            </w:r>
          </w:p>
        </w:tc>
        <w:tc>
          <w:tcPr>
            <w:tcW w:w="4844" w:type="dxa"/>
          </w:tcPr>
          <w:p w14:paraId="59D23DB8" w14:textId="77777777" w:rsidR="00FC5009" w:rsidRDefault="00954171">
            <w:r>
              <w:rPr>
                <w:sz w:val="20"/>
              </w:rPr>
              <w:t>не менее 12 ядер / 24 потоков</w:t>
            </w:r>
          </w:p>
        </w:tc>
      </w:tr>
      <w:tr w:rsidR="00FC5009" w14:paraId="76F9227C" w14:textId="77777777">
        <w:trPr>
          <w:jc w:val="center"/>
        </w:trPr>
        <w:tc>
          <w:tcPr>
            <w:tcW w:w="4844" w:type="dxa"/>
          </w:tcPr>
          <w:p w14:paraId="3AE1D643" w14:textId="77777777" w:rsidR="00FC5009" w:rsidRDefault="00954171">
            <w:r>
              <w:rPr>
                <w:sz w:val="20"/>
              </w:rPr>
              <w:lastRenderedPageBreak/>
              <w:t>Поддержка</w:t>
            </w:r>
          </w:p>
        </w:tc>
        <w:tc>
          <w:tcPr>
            <w:tcW w:w="4844" w:type="dxa"/>
          </w:tcPr>
          <w:p w14:paraId="04E597B1" w14:textId="77777777" w:rsidR="00FC5009" w:rsidRDefault="00954171">
            <w:r>
              <w:rPr>
                <w:sz w:val="20"/>
              </w:rPr>
              <w:t>виртуализация (AMD-V / Intel VT-x), AES-NI</w:t>
            </w:r>
          </w:p>
        </w:tc>
      </w:tr>
      <w:tr w:rsidR="00FC5009" w14:paraId="10DB5078" w14:textId="77777777">
        <w:trPr>
          <w:jc w:val="center"/>
        </w:trPr>
        <w:tc>
          <w:tcPr>
            <w:tcW w:w="4844" w:type="dxa"/>
          </w:tcPr>
          <w:p w14:paraId="4EACF04C" w14:textId="77777777" w:rsidR="00FC5009" w:rsidRDefault="00954171">
            <w:r>
              <w:rPr>
                <w:sz w:val="20"/>
              </w:rPr>
              <w:t>Назначение</w:t>
            </w:r>
          </w:p>
        </w:tc>
        <w:tc>
          <w:tcPr>
            <w:tcW w:w="4844" w:type="dxa"/>
          </w:tcPr>
          <w:p w14:paraId="5B8B7A2F" w14:textId="77777777" w:rsidR="00FC5009" w:rsidRDefault="00954171">
            <w:r>
              <w:rPr>
                <w:sz w:val="20"/>
              </w:rPr>
              <w:t>параллельная работа Docker-контейнеров, БД, Whisper, RAG, опционально Windows VM</w:t>
            </w:r>
          </w:p>
        </w:tc>
      </w:tr>
    </w:tbl>
    <w:p w14:paraId="48AAB494" w14:textId="77777777" w:rsidR="00FC5009" w:rsidRDefault="00FC5009"/>
    <w:p w14:paraId="57DE7951" w14:textId="77777777" w:rsidR="00FC5009" w:rsidRDefault="00954171">
      <w:pPr>
        <w:pStyle w:val="21"/>
      </w:pPr>
      <w:r>
        <w:t>2.2. Оперативная память (RAM)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21E4C2BC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0CE0F351" w14:textId="77777777" w:rsidR="00FC5009" w:rsidRDefault="00954171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844" w:type="dxa"/>
            <w:shd w:val="clear" w:color="auto" w:fill="2E5090"/>
          </w:tcPr>
          <w:p w14:paraId="2CE32A91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5F55D6A5" w14:textId="77777777">
        <w:trPr>
          <w:jc w:val="center"/>
        </w:trPr>
        <w:tc>
          <w:tcPr>
            <w:tcW w:w="4844" w:type="dxa"/>
          </w:tcPr>
          <w:p w14:paraId="600F79C4" w14:textId="77777777" w:rsidR="00FC5009" w:rsidRDefault="00954171">
            <w:r>
              <w:rPr>
                <w:sz w:val="20"/>
              </w:rPr>
              <w:t>Объём</w:t>
            </w:r>
          </w:p>
        </w:tc>
        <w:tc>
          <w:tcPr>
            <w:tcW w:w="4844" w:type="dxa"/>
          </w:tcPr>
          <w:p w14:paraId="4CBF3B61" w14:textId="77777777" w:rsidR="00FC5009" w:rsidRDefault="00954171">
            <w:r>
              <w:rPr>
                <w:sz w:val="20"/>
              </w:rPr>
              <w:t>128 ГБ</w:t>
            </w:r>
          </w:p>
        </w:tc>
      </w:tr>
      <w:tr w:rsidR="00FC5009" w14:paraId="1EA51283" w14:textId="77777777">
        <w:trPr>
          <w:jc w:val="center"/>
        </w:trPr>
        <w:tc>
          <w:tcPr>
            <w:tcW w:w="4844" w:type="dxa"/>
          </w:tcPr>
          <w:p w14:paraId="7B18730C" w14:textId="77777777" w:rsidR="00FC5009" w:rsidRDefault="00954171">
            <w:r>
              <w:rPr>
                <w:sz w:val="20"/>
              </w:rPr>
              <w:t>Тип</w:t>
            </w:r>
          </w:p>
        </w:tc>
        <w:tc>
          <w:tcPr>
            <w:tcW w:w="4844" w:type="dxa"/>
          </w:tcPr>
          <w:p w14:paraId="74027DE8" w14:textId="77777777" w:rsidR="00FC5009" w:rsidRDefault="00954171">
            <w:r>
              <w:rPr>
                <w:sz w:val="20"/>
              </w:rPr>
              <w:t>DDR5</w:t>
            </w:r>
          </w:p>
        </w:tc>
      </w:tr>
      <w:tr w:rsidR="00FC5009" w14:paraId="13199FEB" w14:textId="77777777">
        <w:trPr>
          <w:jc w:val="center"/>
        </w:trPr>
        <w:tc>
          <w:tcPr>
            <w:tcW w:w="4844" w:type="dxa"/>
          </w:tcPr>
          <w:p w14:paraId="3DC3EE5A" w14:textId="77777777" w:rsidR="00FC5009" w:rsidRDefault="00954171">
            <w:r>
              <w:rPr>
                <w:sz w:val="20"/>
              </w:rPr>
              <w:t>ECC</w:t>
            </w:r>
          </w:p>
        </w:tc>
        <w:tc>
          <w:tcPr>
            <w:tcW w:w="4844" w:type="dxa"/>
          </w:tcPr>
          <w:p w14:paraId="209BC678" w14:textId="77777777" w:rsidR="00FC5009" w:rsidRDefault="00954171">
            <w:r>
              <w:rPr>
                <w:sz w:val="20"/>
              </w:rPr>
              <w:t>желательно, если платформа поддерживает</w:t>
            </w:r>
          </w:p>
        </w:tc>
      </w:tr>
      <w:tr w:rsidR="00FC5009" w:rsidRPr="00551ACE" w14:paraId="038D44A9" w14:textId="77777777">
        <w:trPr>
          <w:jc w:val="center"/>
        </w:trPr>
        <w:tc>
          <w:tcPr>
            <w:tcW w:w="4844" w:type="dxa"/>
          </w:tcPr>
          <w:p w14:paraId="5918C84C" w14:textId="77777777" w:rsidR="00FC5009" w:rsidRDefault="00954171">
            <w:r>
              <w:rPr>
                <w:sz w:val="20"/>
              </w:rPr>
              <w:t>Конфигурация</w:t>
            </w:r>
          </w:p>
        </w:tc>
        <w:tc>
          <w:tcPr>
            <w:tcW w:w="4844" w:type="dxa"/>
          </w:tcPr>
          <w:p w14:paraId="26C8E1DB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4× 32 ГБ (резерв расширения до 256 ГБ)</w:t>
            </w:r>
          </w:p>
        </w:tc>
      </w:tr>
      <w:tr w:rsidR="00FC5009" w:rsidRPr="00551ACE" w14:paraId="106084E0" w14:textId="77777777">
        <w:trPr>
          <w:jc w:val="center"/>
        </w:trPr>
        <w:tc>
          <w:tcPr>
            <w:tcW w:w="4844" w:type="dxa"/>
          </w:tcPr>
          <w:p w14:paraId="5D8FC06A" w14:textId="77777777" w:rsidR="00FC5009" w:rsidRDefault="00954171">
            <w:proofErr w:type="spellStart"/>
            <w:r>
              <w:rPr>
                <w:sz w:val="20"/>
              </w:rPr>
              <w:t>Требование</w:t>
            </w:r>
            <w:proofErr w:type="spellEnd"/>
          </w:p>
        </w:tc>
        <w:tc>
          <w:tcPr>
            <w:tcW w:w="4844" w:type="dxa"/>
          </w:tcPr>
          <w:p w14:paraId="6ED5851C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модули одного производителя и серии, совместимость подтверждена</w:t>
            </w:r>
          </w:p>
        </w:tc>
      </w:tr>
    </w:tbl>
    <w:p w14:paraId="61D64909" w14:textId="77777777" w:rsidR="00FC5009" w:rsidRPr="00551ACE" w:rsidRDefault="00FC5009">
      <w:pPr>
        <w:rPr>
          <w:lang w:val="ru-RU"/>
        </w:rPr>
      </w:pPr>
    </w:p>
    <w:p w14:paraId="74BCB8EE" w14:textId="77777777" w:rsidR="00FC5009" w:rsidRPr="00551ACE" w:rsidRDefault="00954171">
      <w:pPr>
        <w:pStyle w:val="21"/>
        <w:rPr>
          <w:lang w:val="ru-RU"/>
        </w:rPr>
      </w:pPr>
      <w:r w:rsidRPr="00551ACE">
        <w:rPr>
          <w:lang w:val="ru-RU"/>
        </w:rPr>
        <w:t>2.3. Графический процессор (</w:t>
      </w:r>
      <w:r>
        <w:t>GPU</w:t>
      </w:r>
      <w:r w:rsidRPr="00551ACE">
        <w:rPr>
          <w:lang w:val="ru-RU"/>
        </w:rPr>
        <w:t>)</w:t>
      </w:r>
    </w:p>
    <w:p w14:paraId="070F7A6D" w14:textId="77777777" w:rsidR="00FC5009" w:rsidRPr="00551ACE" w:rsidRDefault="00954171">
      <w:pPr>
        <w:rPr>
          <w:lang w:val="ru-RU"/>
        </w:rPr>
      </w:pPr>
      <w:r w:rsidRPr="00551ACE">
        <w:rPr>
          <w:rFonts w:ascii="Calibri" w:hAnsi="Calibri"/>
          <w:b/>
          <w:lang w:val="ru-RU"/>
        </w:rPr>
        <w:t>Основной вариант (предпочтительный):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45298C82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77D853BA" w14:textId="77777777" w:rsidR="00FC5009" w:rsidRDefault="00954171"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4844" w:type="dxa"/>
            <w:shd w:val="clear" w:color="auto" w:fill="2E5090"/>
          </w:tcPr>
          <w:p w14:paraId="41110640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364E9CC4" w14:textId="77777777">
        <w:trPr>
          <w:jc w:val="center"/>
        </w:trPr>
        <w:tc>
          <w:tcPr>
            <w:tcW w:w="4844" w:type="dxa"/>
          </w:tcPr>
          <w:p w14:paraId="66002719" w14:textId="77777777" w:rsidR="00FC5009" w:rsidRDefault="00954171">
            <w:r>
              <w:rPr>
                <w:sz w:val="20"/>
              </w:rPr>
              <w:t>Количество</w:t>
            </w:r>
          </w:p>
        </w:tc>
        <w:tc>
          <w:tcPr>
            <w:tcW w:w="4844" w:type="dxa"/>
          </w:tcPr>
          <w:p w14:paraId="2EE8DC0D" w14:textId="77777777" w:rsidR="00FC5009" w:rsidRDefault="00954171">
            <w:r>
              <w:rPr>
                <w:sz w:val="20"/>
              </w:rPr>
              <w:t>2 шт.</w:t>
            </w:r>
          </w:p>
        </w:tc>
      </w:tr>
      <w:tr w:rsidR="00FC5009" w14:paraId="7CFF1B2F" w14:textId="77777777">
        <w:trPr>
          <w:jc w:val="center"/>
        </w:trPr>
        <w:tc>
          <w:tcPr>
            <w:tcW w:w="4844" w:type="dxa"/>
          </w:tcPr>
          <w:p w14:paraId="00E0CDF8" w14:textId="77777777" w:rsidR="00FC5009" w:rsidRDefault="00954171">
            <w:r>
              <w:rPr>
                <w:sz w:val="20"/>
              </w:rPr>
              <w:t>Модель</w:t>
            </w:r>
          </w:p>
        </w:tc>
        <w:tc>
          <w:tcPr>
            <w:tcW w:w="4844" w:type="dxa"/>
          </w:tcPr>
          <w:p w14:paraId="4B4A5080" w14:textId="77777777" w:rsidR="00FC5009" w:rsidRDefault="00954171">
            <w:r>
              <w:rPr>
                <w:sz w:val="20"/>
              </w:rPr>
              <w:t>NVIDIA GeForce RTX 4090, 24 ГБ GDDR6X</w:t>
            </w:r>
          </w:p>
        </w:tc>
      </w:tr>
      <w:tr w:rsidR="00FC5009" w14:paraId="1B4DBE26" w14:textId="77777777">
        <w:trPr>
          <w:jc w:val="center"/>
        </w:trPr>
        <w:tc>
          <w:tcPr>
            <w:tcW w:w="4844" w:type="dxa"/>
          </w:tcPr>
          <w:p w14:paraId="61C2D9D3" w14:textId="77777777" w:rsidR="00FC5009" w:rsidRDefault="00954171">
            <w:r>
              <w:rPr>
                <w:sz w:val="20"/>
              </w:rPr>
              <w:t>Интерфейс</w:t>
            </w:r>
          </w:p>
        </w:tc>
        <w:tc>
          <w:tcPr>
            <w:tcW w:w="4844" w:type="dxa"/>
          </w:tcPr>
          <w:p w14:paraId="0B2B6852" w14:textId="77777777" w:rsidR="00FC5009" w:rsidRDefault="00954171">
            <w:r>
              <w:rPr>
                <w:sz w:val="20"/>
              </w:rPr>
              <w:t>PCIe 4.0 x16</w:t>
            </w:r>
          </w:p>
        </w:tc>
      </w:tr>
      <w:tr w:rsidR="00FC5009" w14:paraId="2E8972AB" w14:textId="77777777">
        <w:trPr>
          <w:jc w:val="center"/>
        </w:trPr>
        <w:tc>
          <w:tcPr>
            <w:tcW w:w="4844" w:type="dxa"/>
          </w:tcPr>
          <w:p w14:paraId="10847FAA" w14:textId="77777777" w:rsidR="00FC5009" w:rsidRDefault="00954171">
            <w:r>
              <w:rPr>
                <w:sz w:val="20"/>
              </w:rPr>
              <w:t>Разделение нагрузки</w:t>
            </w:r>
          </w:p>
        </w:tc>
        <w:tc>
          <w:tcPr>
            <w:tcW w:w="4844" w:type="dxa"/>
          </w:tcPr>
          <w:p w14:paraId="462257A7" w14:textId="77777777" w:rsidR="00FC5009" w:rsidRDefault="00954171">
            <w:r>
              <w:rPr>
                <w:sz w:val="20"/>
              </w:rPr>
              <w:t>GPU #1 — LLM-агенты; GPU #2 — Whisper, Stable Diffusion, вспомогательные задачи</w:t>
            </w:r>
          </w:p>
        </w:tc>
      </w:tr>
      <w:tr w:rsidR="00FC5009" w14:paraId="06533D37" w14:textId="77777777">
        <w:trPr>
          <w:jc w:val="center"/>
        </w:trPr>
        <w:tc>
          <w:tcPr>
            <w:tcW w:w="4844" w:type="dxa"/>
          </w:tcPr>
          <w:p w14:paraId="6A00CB28" w14:textId="77777777" w:rsidR="00FC5009" w:rsidRDefault="00954171">
            <w:r>
              <w:rPr>
                <w:sz w:val="20"/>
              </w:rPr>
              <w:t>Охлаждение</w:t>
            </w:r>
          </w:p>
        </w:tc>
        <w:tc>
          <w:tcPr>
            <w:tcW w:w="4844" w:type="dxa"/>
          </w:tcPr>
          <w:p w14:paraId="3B7EB0D9" w14:textId="77777777" w:rsidR="00FC5009" w:rsidRDefault="00954171">
            <w:r>
              <w:rPr>
                <w:sz w:val="20"/>
              </w:rPr>
              <w:t>трёхслотовое, рассчитанное на работу 24/7</w:t>
            </w:r>
          </w:p>
        </w:tc>
      </w:tr>
    </w:tbl>
    <w:p w14:paraId="42602C4A" w14:textId="77777777" w:rsidR="00FC5009" w:rsidRDefault="00FC5009"/>
    <w:p w14:paraId="7E8FED65" w14:textId="77777777" w:rsidR="00FC5009" w:rsidRDefault="00954171">
      <w:r>
        <w:rPr>
          <w:rFonts w:ascii="Calibri" w:hAnsi="Calibri"/>
          <w:b/>
        </w:rPr>
        <w:t>Альтернативный вариант (если доступен):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261A14FC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729325B6" w14:textId="77777777" w:rsidR="00FC5009" w:rsidRDefault="00954171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844" w:type="dxa"/>
            <w:shd w:val="clear" w:color="auto" w:fill="2E5090"/>
          </w:tcPr>
          <w:p w14:paraId="121AB839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3DFC5F46" w14:textId="77777777">
        <w:trPr>
          <w:jc w:val="center"/>
        </w:trPr>
        <w:tc>
          <w:tcPr>
            <w:tcW w:w="4844" w:type="dxa"/>
          </w:tcPr>
          <w:p w14:paraId="51A3DCD1" w14:textId="77777777" w:rsidR="00FC5009" w:rsidRDefault="00954171">
            <w:r>
              <w:rPr>
                <w:sz w:val="20"/>
              </w:rPr>
              <w:t>Количество</w:t>
            </w:r>
          </w:p>
        </w:tc>
        <w:tc>
          <w:tcPr>
            <w:tcW w:w="4844" w:type="dxa"/>
          </w:tcPr>
          <w:p w14:paraId="165B0C87" w14:textId="77777777" w:rsidR="00FC5009" w:rsidRDefault="00954171">
            <w:r>
              <w:rPr>
                <w:sz w:val="20"/>
              </w:rPr>
              <w:t>1 шт.</w:t>
            </w:r>
          </w:p>
        </w:tc>
      </w:tr>
      <w:tr w:rsidR="00FC5009" w14:paraId="5F84605D" w14:textId="77777777">
        <w:trPr>
          <w:jc w:val="center"/>
        </w:trPr>
        <w:tc>
          <w:tcPr>
            <w:tcW w:w="4844" w:type="dxa"/>
          </w:tcPr>
          <w:p w14:paraId="15DFDE2B" w14:textId="77777777" w:rsidR="00FC5009" w:rsidRDefault="00954171">
            <w:r>
              <w:rPr>
                <w:sz w:val="20"/>
              </w:rPr>
              <w:t>Модель</w:t>
            </w:r>
          </w:p>
        </w:tc>
        <w:tc>
          <w:tcPr>
            <w:tcW w:w="4844" w:type="dxa"/>
          </w:tcPr>
          <w:p w14:paraId="485AD403" w14:textId="77777777" w:rsidR="00FC5009" w:rsidRDefault="00954171">
            <w:r>
              <w:rPr>
                <w:sz w:val="20"/>
              </w:rPr>
              <w:t>NVIDIA RTX 6000 Ada Generation, 48 ГБ GDDR6</w:t>
            </w:r>
          </w:p>
        </w:tc>
      </w:tr>
      <w:tr w:rsidR="00FC5009" w:rsidRPr="00551ACE" w14:paraId="168F4A19" w14:textId="77777777">
        <w:trPr>
          <w:jc w:val="center"/>
        </w:trPr>
        <w:tc>
          <w:tcPr>
            <w:tcW w:w="4844" w:type="dxa"/>
          </w:tcPr>
          <w:p w14:paraId="7471B17D" w14:textId="77777777" w:rsidR="00FC5009" w:rsidRDefault="00954171">
            <w:r>
              <w:rPr>
                <w:sz w:val="20"/>
              </w:rPr>
              <w:t>Назначение</w:t>
            </w:r>
          </w:p>
        </w:tc>
        <w:tc>
          <w:tcPr>
            <w:tcW w:w="4844" w:type="dxa"/>
          </w:tcPr>
          <w:p w14:paraId="48B30338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запуск моделей до 70</w:t>
            </w:r>
            <w:r>
              <w:rPr>
                <w:sz w:val="20"/>
              </w:rPr>
              <w:t>B</w:t>
            </w:r>
            <w:r w:rsidRPr="00551ACE">
              <w:rPr>
                <w:sz w:val="20"/>
                <w:lang w:val="ru-RU"/>
              </w:rPr>
              <w:t xml:space="preserve"> (</w:t>
            </w:r>
            <w:proofErr w:type="spellStart"/>
            <w:r w:rsidRPr="00551ACE">
              <w:rPr>
                <w:sz w:val="20"/>
                <w:lang w:val="ru-RU"/>
              </w:rPr>
              <w:t>квантизованных</w:t>
            </w:r>
            <w:proofErr w:type="spellEnd"/>
            <w:r w:rsidRPr="00551ACE">
              <w:rPr>
                <w:sz w:val="20"/>
                <w:lang w:val="ru-RU"/>
              </w:rPr>
              <w:t>) на одной карте</w:t>
            </w:r>
          </w:p>
        </w:tc>
      </w:tr>
    </w:tbl>
    <w:p w14:paraId="121A50E4" w14:textId="77777777" w:rsidR="00FC5009" w:rsidRPr="00551ACE" w:rsidRDefault="00FC5009">
      <w:pPr>
        <w:rPr>
          <w:lang w:val="ru-RU"/>
        </w:rPr>
      </w:pPr>
    </w:p>
    <w:p w14:paraId="169DE9F6" w14:textId="77777777" w:rsidR="00FC5009" w:rsidRPr="00551ACE" w:rsidRDefault="00954171">
      <w:pPr>
        <w:rPr>
          <w:lang w:val="ru-RU"/>
        </w:rPr>
      </w:pPr>
      <w:r w:rsidRPr="00551ACE">
        <w:rPr>
          <w:rFonts w:ascii="Calibri" w:hAnsi="Calibri"/>
          <w:lang w:val="ru-RU"/>
        </w:rPr>
        <w:t>При закупке указать, какой вариант реализован, с обоснованием доступности.</w:t>
      </w:r>
    </w:p>
    <w:p w14:paraId="43253F82" w14:textId="77777777" w:rsidR="00FC5009" w:rsidRDefault="00954171">
      <w:pPr>
        <w:pStyle w:val="21"/>
      </w:pPr>
      <w:r>
        <w:t>2.4. Материнская плата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627472F9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07024076" w14:textId="77777777" w:rsidR="00FC5009" w:rsidRDefault="00954171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844" w:type="dxa"/>
            <w:shd w:val="clear" w:color="auto" w:fill="2E5090"/>
          </w:tcPr>
          <w:p w14:paraId="7C6FA75C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03280829" w14:textId="77777777">
        <w:trPr>
          <w:jc w:val="center"/>
        </w:trPr>
        <w:tc>
          <w:tcPr>
            <w:tcW w:w="4844" w:type="dxa"/>
          </w:tcPr>
          <w:p w14:paraId="286BB2B8" w14:textId="77777777" w:rsidR="00FC5009" w:rsidRDefault="00954171">
            <w:r>
              <w:rPr>
                <w:sz w:val="20"/>
              </w:rPr>
              <w:t>Класс</w:t>
            </w:r>
          </w:p>
        </w:tc>
        <w:tc>
          <w:tcPr>
            <w:tcW w:w="4844" w:type="dxa"/>
          </w:tcPr>
          <w:p w14:paraId="46B404C6" w14:textId="77777777" w:rsidR="00FC5009" w:rsidRDefault="00954171">
            <w:r>
              <w:rPr>
                <w:sz w:val="20"/>
              </w:rPr>
              <w:t>workstation / server-grade</w:t>
            </w:r>
          </w:p>
        </w:tc>
      </w:tr>
      <w:tr w:rsidR="00FC5009" w14:paraId="33B24262" w14:textId="77777777">
        <w:trPr>
          <w:jc w:val="center"/>
        </w:trPr>
        <w:tc>
          <w:tcPr>
            <w:tcW w:w="4844" w:type="dxa"/>
          </w:tcPr>
          <w:p w14:paraId="31CDB369" w14:textId="77777777" w:rsidR="00FC5009" w:rsidRDefault="00954171">
            <w:r>
              <w:rPr>
                <w:sz w:val="20"/>
              </w:rPr>
              <w:t>Примеры серий</w:t>
            </w:r>
          </w:p>
        </w:tc>
        <w:tc>
          <w:tcPr>
            <w:tcW w:w="4844" w:type="dxa"/>
          </w:tcPr>
          <w:p w14:paraId="3B68848F" w14:textId="77777777" w:rsidR="00FC5009" w:rsidRDefault="00954171">
            <w:r>
              <w:rPr>
                <w:sz w:val="20"/>
              </w:rPr>
              <w:t>ASUS Pro WS, ASRock Rack, Supermicro</w:t>
            </w:r>
          </w:p>
        </w:tc>
      </w:tr>
      <w:tr w:rsidR="00FC5009" w:rsidRPr="00551ACE" w14:paraId="7917C863" w14:textId="77777777">
        <w:trPr>
          <w:jc w:val="center"/>
        </w:trPr>
        <w:tc>
          <w:tcPr>
            <w:tcW w:w="4844" w:type="dxa"/>
          </w:tcPr>
          <w:p w14:paraId="58A97AAC" w14:textId="77777777" w:rsidR="00FC5009" w:rsidRDefault="00954171">
            <w:r>
              <w:rPr>
                <w:sz w:val="20"/>
              </w:rPr>
              <w:t>Слоты PCIe x16</w:t>
            </w:r>
          </w:p>
        </w:tc>
        <w:tc>
          <w:tcPr>
            <w:tcW w:w="4844" w:type="dxa"/>
          </w:tcPr>
          <w:p w14:paraId="78D406DA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 xml:space="preserve">не менее 2 полноценных (не менее </w:t>
            </w:r>
            <w:r>
              <w:rPr>
                <w:sz w:val="20"/>
              </w:rPr>
              <w:t>x</w:t>
            </w:r>
            <w:r w:rsidRPr="00551ACE">
              <w:rPr>
                <w:sz w:val="20"/>
                <w:lang w:val="ru-RU"/>
              </w:rPr>
              <w:t>8/</w:t>
            </w:r>
            <w:r>
              <w:rPr>
                <w:sz w:val="20"/>
              </w:rPr>
              <w:t>x</w:t>
            </w:r>
            <w:r w:rsidRPr="00551ACE">
              <w:rPr>
                <w:sz w:val="20"/>
                <w:lang w:val="ru-RU"/>
              </w:rPr>
              <w:t xml:space="preserve">8 при двух </w:t>
            </w:r>
            <w:r>
              <w:rPr>
                <w:sz w:val="20"/>
              </w:rPr>
              <w:t>GPU</w:t>
            </w:r>
            <w:r w:rsidRPr="00551ACE">
              <w:rPr>
                <w:sz w:val="20"/>
                <w:lang w:val="ru-RU"/>
              </w:rPr>
              <w:t>)</w:t>
            </w:r>
          </w:p>
        </w:tc>
      </w:tr>
      <w:tr w:rsidR="00FC5009" w14:paraId="5FE5EC6F" w14:textId="77777777">
        <w:trPr>
          <w:jc w:val="center"/>
        </w:trPr>
        <w:tc>
          <w:tcPr>
            <w:tcW w:w="4844" w:type="dxa"/>
          </w:tcPr>
          <w:p w14:paraId="206F6D16" w14:textId="77777777" w:rsidR="00FC5009" w:rsidRDefault="00954171">
            <w:r>
              <w:rPr>
                <w:sz w:val="20"/>
              </w:rPr>
              <w:t xml:space="preserve">M.2 </w:t>
            </w:r>
            <w:proofErr w:type="spellStart"/>
            <w:r>
              <w:rPr>
                <w:sz w:val="20"/>
              </w:rPr>
              <w:t>NVMe</w:t>
            </w:r>
            <w:proofErr w:type="spellEnd"/>
          </w:p>
        </w:tc>
        <w:tc>
          <w:tcPr>
            <w:tcW w:w="4844" w:type="dxa"/>
          </w:tcPr>
          <w:p w14:paraId="6DB8A6DA" w14:textId="77777777" w:rsidR="00FC5009" w:rsidRDefault="00954171">
            <w:r>
              <w:rPr>
                <w:sz w:val="20"/>
              </w:rPr>
              <w:t>не менее 2 слотов</w:t>
            </w:r>
          </w:p>
        </w:tc>
      </w:tr>
      <w:tr w:rsidR="00FC5009" w:rsidRPr="00551ACE" w14:paraId="598F6B4B" w14:textId="77777777">
        <w:trPr>
          <w:jc w:val="center"/>
        </w:trPr>
        <w:tc>
          <w:tcPr>
            <w:tcW w:w="4844" w:type="dxa"/>
          </w:tcPr>
          <w:p w14:paraId="12AC4641" w14:textId="77777777" w:rsidR="00FC5009" w:rsidRDefault="00954171">
            <w:r>
              <w:rPr>
                <w:sz w:val="20"/>
              </w:rPr>
              <w:t>SATA</w:t>
            </w:r>
          </w:p>
        </w:tc>
        <w:tc>
          <w:tcPr>
            <w:tcW w:w="4844" w:type="dxa"/>
          </w:tcPr>
          <w:p w14:paraId="760FDC9D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 xml:space="preserve">не менее 6 портов или поддержка </w:t>
            </w:r>
            <w:r>
              <w:rPr>
                <w:sz w:val="20"/>
              </w:rPr>
              <w:t>HBA</w:t>
            </w:r>
            <w:r w:rsidRPr="00551ACE">
              <w:rPr>
                <w:sz w:val="20"/>
                <w:lang w:val="ru-RU"/>
              </w:rPr>
              <w:t>-контроллера</w:t>
            </w:r>
          </w:p>
        </w:tc>
      </w:tr>
      <w:tr w:rsidR="00FC5009" w14:paraId="0FF65831" w14:textId="77777777">
        <w:trPr>
          <w:jc w:val="center"/>
        </w:trPr>
        <w:tc>
          <w:tcPr>
            <w:tcW w:w="4844" w:type="dxa"/>
          </w:tcPr>
          <w:p w14:paraId="6E140A9D" w14:textId="77777777" w:rsidR="00FC5009" w:rsidRDefault="00954171">
            <w:proofErr w:type="spellStart"/>
            <w:r>
              <w:rPr>
                <w:sz w:val="20"/>
              </w:rPr>
              <w:t>Сеть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встроенная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844" w:type="dxa"/>
          </w:tcPr>
          <w:p w14:paraId="11E8183B" w14:textId="77777777" w:rsidR="00FC5009" w:rsidRDefault="00954171">
            <w:r>
              <w:rPr>
                <w:sz w:val="20"/>
              </w:rPr>
              <w:t>не менее 2.5 GbE</w:t>
            </w:r>
          </w:p>
        </w:tc>
      </w:tr>
      <w:tr w:rsidR="00FC5009" w14:paraId="44F68BD0" w14:textId="77777777">
        <w:trPr>
          <w:jc w:val="center"/>
        </w:trPr>
        <w:tc>
          <w:tcPr>
            <w:tcW w:w="4844" w:type="dxa"/>
          </w:tcPr>
          <w:p w14:paraId="78A21196" w14:textId="77777777" w:rsidR="00FC5009" w:rsidRDefault="00954171">
            <w:r>
              <w:rPr>
                <w:sz w:val="20"/>
              </w:rPr>
              <w:t>Удалённое управление</w:t>
            </w:r>
          </w:p>
        </w:tc>
        <w:tc>
          <w:tcPr>
            <w:tcW w:w="4844" w:type="dxa"/>
          </w:tcPr>
          <w:p w14:paraId="7C8993C3" w14:textId="77777777" w:rsidR="00FC5009" w:rsidRDefault="00954171">
            <w:r>
              <w:rPr>
                <w:sz w:val="20"/>
              </w:rPr>
              <w:t>IPMI / BMC — обязательно</w:t>
            </w:r>
          </w:p>
        </w:tc>
      </w:tr>
      <w:tr w:rsidR="00FC5009" w:rsidRPr="00551ACE" w14:paraId="3CE1C6F6" w14:textId="77777777">
        <w:trPr>
          <w:jc w:val="center"/>
        </w:trPr>
        <w:tc>
          <w:tcPr>
            <w:tcW w:w="4844" w:type="dxa"/>
          </w:tcPr>
          <w:p w14:paraId="415E7AA9" w14:textId="77777777" w:rsidR="00FC5009" w:rsidRDefault="00954171">
            <w:r>
              <w:rPr>
                <w:sz w:val="20"/>
              </w:rPr>
              <w:t>RAM-слоты</w:t>
            </w:r>
          </w:p>
        </w:tc>
        <w:tc>
          <w:tcPr>
            <w:tcW w:w="4844" w:type="dxa"/>
          </w:tcPr>
          <w:p w14:paraId="609485E7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не менее 4, с запасом до 256 ГБ</w:t>
            </w:r>
          </w:p>
        </w:tc>
      </w:tr>
    </w:tbl>
    <w:p w14:paraId="3C9A8F41" w14:textId="77777777" w:rsidR="00FC5009" w:rsidRPr="00551ACE" w:rsidRDefault="00FC5009">
      <w:pPr>
        <w:rPr>
          <w:lang w:val="ru-RU"/>
        </w:rPr>
      </w:pPr>
    </w:p>
    <w:p w14:paraId="107679D2" w14:textId="77777777" w:rsidR="00FC5009" w:rsidRPr="00551ACE" w:rsidRDefault="00954171">
      <w:pPr>
        <w:pStyle w:val="21"/>
        <w:rPr>
          <w:lang w:val="ru-RU"/>
        </w:rPr>
      </w:pPr>
      <w:r w:rsidRPr="00551ACE">
        <w:rPr>
          <w:lang w:val="ru-RU"/>
        </w:rPr>
        <w:lastRenderedPageBreak/>
        <w:t>2.5. Накопители</w:t>
      </w:r>
    </w:p>
    <w:p w14:paraId="2C2C3286" w14:textId="77777777" w:rsidR="00FC5009" w:rsidRPr="00551ACE" w:rsidRDefault="00954171">
      <w:pPr>
        <w:rPr>
          <w:lang w:val="ru-RU"/>
        </w:rPr>
      </w:pPr>
      <w:r w:rsidRPr="00551ACE">
        <w:rPr>
          <w:rFonts w:ascii="Calibri" w:hAnsi="Calibri"/>
          <w:b/>
          <w:lang w:val="ru-RU"/>
        </w:rPr>
        <w:t xml:space="preserve">2.5.1. Системные </w:t>
      </w:r>
      <w:r>
        <w:rPr>
          <w:rFonts w:ascii="Calibri" w:hAnsi="Calibri"/>
          <w:b/>
        </w:rPr>
        <w:t>SSD</w:t>
      </w:r>
      <w:r w:rsidRPr="00551ACE">
        <w:rPr>
          <w:rFonts w:ascii="Calibri" w:hAnsi="Calibri"/>
          <w:b/>
          <w:lang w:val="ru-RU"/>
        </w:rPr>
        <w:t xml:space="preserve"> (ОС, </w:t>
      </w:r>
      <w:r>
        <w:rPr>
          <w:rFonts w:ascii="Calibri" w:hAnsi="Calibri"/>
          <w:b/>
        </w:rPr>
        <w:t>Docker</w:t>
      </w:r>
      <w:r w:rsidRPr="00551ACE">
        <w:rPr>
          <w:rFonts w:ascii="Calibri" w:hAnsi="Calibri"/>
          <w:b/>
          <w:lang w:val="ru-RU"/>
        </w:rPr>
        <w:t xml:space="preserve">, </w:t>
      </w:r>
      <w:r>
        <w:rPr>
          <w:rFonts w:ascii="Calibri" w:hAnsi="Calibri"/>
          <w:b/>
        </w:rPr>
        <w:t>AI</w:t>
      </w:r>
      <w:r w:rsidRPr="00551ACE">
        <w:rPr>
          <w:rFonts w:ascii="Calibri" w:hAnsi="Calibri"/>
          <w:b/>
          <w:lang w:val="ru-RU"/>
        </w:rPr>
        <w:t>-модели)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FC5009" w14:paraId="6BD53F7B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369B123A" w14:textId="77777777" w:rsidR="00FC5009" w:rsidRDefault="00954171"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4844" w:type="dxa"/>
            <w:shd w:val="clear" w:color="auto" w:fill="2E5090"/>
          </w:tcPr>
          <w:p w14:paraId="761702D9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6D14A9D4" w14:textId="77777777">
        <w:trPr>
          <w:jc w:val="center"/>
        </w:trPr>
        <w:tc>
          <w:tcPr>
            <w:tcW w:w="4844" w:type="dxa"/>
          </w:tcPr>
          <w:p w14:paraId="6EF14D3D" w14:textId="77777777" w:rsidR="00FC5009" w:rsidRDefault="00954171">
            <w:r>
              <w:rPr>
                <w:sz w:val="20"/>
              </w:rPr>
              <w:t>Количество</w:t>
            </w:r>
          </w:p>
        </w:tc>
        <w:tc>
          <w:tcPr>
            <w:tcW w:w="4844" w:type="dxa"/>
          </w:tcPr>
          <w:p w14:paraId="3A2D0B3B" w14:textId="77777777" w:rsidR="00FC5009" w:rsidRDefault="00954171">
            <w:r>
              <w:rPr>
                <w:sz w:val="20"/>
              </w:rPr>
              <w:t>2 шт.</w:t>
            </w:r>
          </w:p>
        </w:tc>
      </w:tr>
      <w:tr w:rsidR="00FC5009" w14:paraId="175A6B88" w14:textId="77777777">
        <w:trPr>
          <w:jc w:val="center"/>
        </w:trPr>
        <w:tc>
          <w:tcPr>
            <w:tcW w:w="4844" w:type="dxa"/>
          </w:tcPr>
          <w:p w14:paraId="4CC40A39" w14:textId="77777777" w:rsidR="00FC5009" w:rsidRDefault="00954171">
            <w:r>
              <w:rPr>
                <w:sz w:val="20"/>
              </w:rPr>
              <w:t>Тип</w:t>
            </w:r>
          </w:p>
        </w:tc>
        <w:tc>
          <w:tcPr>
            <w:tcW w:w="4844" w:type="dxa"/>
          </w:tcPr>
          <w:p w14:paraId="17C90F3E" w14:textId="77777777" w:rsidR="00FC5009" w:rsidRDefault="00954171">
            <w:r>
              <w:rPr>
                <w:sz w:val="20"/>
              </w:rPr>
              <w:t>NVMe M.2, PCIe 4.0</w:t>
            </w:r>
          </w:p>
        </w:tc>
      </w:tr>
      <w:tr w:rsidR="00FC5009" w14:paraId="257691CD" w14:textId="77777777">
        <w:trPr>
          <w:jc w:val="center"/>
        </w:trPr>
        <w:tc>
          <w:tcPr>
            <w:tcW w:w="4844" w:type="dxa"/>
          </w:tcPr>
          <w:p w14:paraId="02DC081E" w14:textId="77777777" w:rsidR="00FC5009" w:rsidRDefault="00954171">
            <w:r>
              <w:rPr>
                <w:sz w:val="20"/>
              </w:rPr>
              <w:t>Объём каждого</w:t>
            </w:r>
          </w:p>
        </w:tc>
        <w:tc>
          <w:tcPr>
            <w:tcW w:w="4844" w:type="dxa"/>
          </w:tcPr>
          <w:p w14:paraId="4E3013DB" w14:textId="77777777" w:rsidR="00FC5009" w:rsidRDefault="00954171">
            <w:r>
              <w:rPr>
                <w:sz w:val="20"/>
              </w:rPr>
              <w:t>2 ТБ</w:t>
            </w:r>
          </w:p>
        </w:tc>
      </w:tr>
      <w:tr w:rsidR="00FC5009" w14:paraId="49FE4267" w14:textId="77777777">
        <w:trPr>
          <w:jc w:val="center"/>
        </w:trPr>
        <w:tc>
          <w:tcPr>
            <w:tcW w:w="4844" w:type="dxa"/>
          </w:tcPr>
          <w:p w14:paraId="50C43CC3" w14:textId="77777777" w:rsidR="00FC5009" w:rsidRDefault="00954171">
            <w:r>
              <w:rPr>
                <w:sz w:val="20"/>
              </w:rPr>
              <w:t>Класс</w:t>
            </w:r>
          </w:p>
        </w:tc>
        <w:tc>
          <w:tcPr>
            <w:tcW w:w="4844" w:type="dxa"/>
          </w:tcPr>
          <w:p w14:paraId="135BF622" w14:textId="77777777" w:rsidR="00FC5009" w:rsidRDefault="00954171">
            <w:r>
              <w:rPr>
                <w:sz w:val="20"/>
              </w:rPr>
              <w:t>consumer high-end или enterprise (TBW ≥ 1200)</w:t>
            </w:r>
          </w:p>
        </w:tc>
      </w:tr>
      <w:tr w:rsidR="00FC5009" w14:paraId="7C546F3F" w14:textId="77777777">
        <w:trPr>
          <w:jc w:val="center"/>
        </w:trPr>
        <w:tc>
          <w:tcPr>
            <w:tcW w:w="4844" w:type="dxa"/>
          </w:tcPr>
          <w:p w14:paraId="3A465145" w14:textId="77777777" w:rsidR="00FC5009" w:rsidRDefault="00954171">
            <w:r>
              <w:rPr>
                <w:sz w:val="20"/>
              </w:rPr>
              <w:t>Конфигурация</w:t>
            </w:r>
          </w:p>
        </w:tc>
        <w:tc>
          <w:tcPr>
            <w:tcW w:w="4844" w:type="dxa"/>
          </w:tcPr>
          <w:p w14:paraId="36A89477" w14:textId="77777777" w:rsidR="00FC5009" w:rsidRDefault="00954171">
            <w:r>
              <w:rPr>
                <w:sz w:val="20"/>
              </w:rPr>
              <w:t>RAID 1 (зеркало)</w:t>
            </w:r>
          </w:p>
        </w:tc>
      </w:tr>
    </w:tbl>
    <w:p w14:paraId="4E3CB1CE" w14:textId="77777777" w:rsidR="00FC5009" w:rsidRDefault="00FC5009"/>
    <w:p w14:paraId="097E17A9" w14:textId="77777777" w:rsidR="00FC5009" w:rsidRPr="00551ACE" w:rsidRDefault="00954171">
      <w:pPr>
        <w:rPr>
          <w:lang w:val="ru-RU"/>
        </w:rPr>
      </w:pPr>
      <w:r w:rsidRPr="00551ACE">
        <w:rPr>
          <w:rFonts w:ascii="Calibri" w:hAnsi="Calibri"/>
          <w:b/>
          <w:lang w:val="ru-RU"/>
        </w:rPr>
        <w:t>2.5.2. Диски данных (файлы, БД, документы)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5B34B0A4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455E707B" w14:textId="77777777" w:rsidR="00FC5009" w:rsidRDefault="00954171"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4844" w:type="dxa"/>
            <w:shd w:val="clear" w:color="auto" w:fill="2E5090"/>
          </w:tcPr>
          <w:p w14:paraId="530E0077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30134B36" w14:textId="77777777">
        <w:trPr>
          <w:jc w:val="center"/>
        </w:trPr>
        <w:tc>
          <w:tcPr>
            <w:tcW w:w="4844" w:type="dxa"/>
          </w:tcPr>
          <w:p w14:paraId="0F697480" w14:textId="77777777" w:rsidR="00FC5009" w:rsidRDefault="00954171">
            <w:r>
              <w:rPr>
                <w:sz w:val="20"/>
              </w:rPr>
              <w:t>Количество</w:t>
            </w:r>
          </w:p>
        </w:tc>
        <w:tc>
          <w:tcPr>
            <w:tcW w:w="4844" w:type="dxa"/>
          </w:tcPr>
          <w:p w14:paraId="5BA6FBB6" w14:textId="77777777" w:rsidR="00FC5009" w:rsidRDefault="00954171">
            <w:r>
              <w:rPr>
                <w:sz w:val="20"/>
              </w:rPr>
              <w:t>6 шт.</w:t>
            </w:r>
          </w:p>
        </w:tc>
      </w:tr>
      <w:tr w:rsidR="00FC5009" w14:paraId="47448452" w14:textId="77777777">
        <w:trPr>
          <w:jc w:val="center"/>
        </w:trPr>
        <w:tc>
          <w:tcPr>
            <w:tcW w:w="4844" w:type="dxa"/>
          </w:tcPr>
          <w:p w14:paraId="6F392524" w14:textId="77777777" w:rsidR="00FC5009" w:rsidRDefault="00954171">
            <w:r>
              <w:rPr>
                <w:sz w:val="20"/>
              </w:rPr>
              <w:t>Тип</w:t>
            </w:r>
          </w:p>
        </w:tc>
        <w:tc>
          <w:tcPr>
            <w:tcW w:w="4844" w:type="dxa"/>
          </w:tcPr>
          <w:p w14:paraId="7E52BDB3" w14:textId="77777777" w:rsidR="00FC5009" w:rsidRDefault="00954171">
            <w:r>
              <w:rPr>
                <w:sz w:val="20"/>
              </w:rPr>
              <w:t>HDD 3.5", NAS-класс</w:t>
            </w:r>
          </w:p>
        </w:tc>
      </w:tr>
      <w:tr w:rsidR="00FC5009" w14:paraId="36AB008B" w14:textId="77777777">
        <w:trPr>
          <w:jc w:val="center"/>
        </w:trPr>
        <w:tc>
          <w:tcPr>
            <w:tcW w:w="4844" w:type="dxa"/>
          </w:tcPr>
          <w:p w14:paraId="2A952737" w14:textId="77777777" w:rsidR="00FC5009" w:rsidRDefault="00954171">
            <w:r>
              <w:rPr>
                <w:sz w:val="20"/>
              </w:rPr>
              <w:t>Объём каждого</w:t>
            </w:r>
          </w:p>
        </w:tc>
        <w:tc>
          <w:tcPr>
            <w:tcW w:w="4844" w:type="dxa"/>
          </w:tcPr>
          <w:p w14:paraId="370E3243" w14:textId="77777777" w:rsidR="00FC5009" w:rsidRDefault="00954171">
            <w:r>
              <w:rPr>
                <w:sz w:val="20"/>
              </w:rPr>
              <w:t>4 ТБ</w:t>
            </w:r>
          </w:p>
        </w:tc>
      </w:tr>
      <w:tr w:rsidR="00FC5009" w14:paraId="0A416D99" w14:textId="77777777">
        <w:trPr>
          <w:jc w:val="center"/>
        </w:trPr>
        <w:tc>
          <w:tcPr>
            <w:tcW w:w="4844" w:type="dxa"/>
          </w:tcPr>
          <w:p w14:paraId="5940A3EB" w14:textId="77777777" w:rsidR="00FC5009" w:rsidRDefault="00954171">
            <w:r>
              <w:rPr>
                <w:sz w:val="20"/>
              </w:rPr>
              <w:t>Серии</w:t>
            </w:r>
          </w:p>
        </w:tc>
        <w:tc>
          <w:tcPr>
            <w:tcW w:w="4844" w:type="dxa"/>
          </w:tcPr>
          <w:p w14:paraId="1FDD5CE5" w14:textId="77777777" w:rsidR="00FC5009" w:rsidRDefault="00954171">
            <w:r>
              <w:rPr>
                <w:sz w:val="20"/>
              </w:rPr>
              <w:t>WD Red Plus/Pro, Seagate IronWolf/IronWolf Pro</w:t>
            </w:r>
          </w:p>
        </w:tc>
      </w:tr>
      <w:tr w:rsidR="00FC5009" w14:paraId="03322EA1" w14:textId="77777777">
        <w:trPr>
          <w:jc w:val="center"/>
        </w:trPr>
        <w:tc>
          <w:tcPr>
            <w:tcW w:w="4844" w:type="dxa"/>
          </w:tcPr>
          <w:p w14:paraId="0B164719" w14:textId="77777777" w:rsidR="00FC5009" w:rsidRDefault="00954171">
            <w:r>
              <w:rPr>
                <w:sz w:val="20"/>
              </w:rPr>
              <w:t>Запрет</w:t>
            </w:r>
          </w:p>
        </w:tc>
        <w:tc>
          <w:tcPr>
            <w:tcW w:w="4844" w:type="dxa"/>
          </w:tcPr>
          <w:p w14:paraId="70B24C9E" w14:textId="77777777" w:rsidR="00FC5009" w:rsidRDefault="00954171">
            <w:r>
              <w:rPr>
                <w:sz w:val="20"/>
              </w:rPr>
              <w:t>desktop HDD, SMR-диски для RAID</w:t>
            </w:r>
          </w:p>
        </w:tc>
      </w:tr>
      <w:tr w:rsidR="00FC5009" w:rsidRPr="00551ACE" w14:paraId="5C8CB381" w14:textId="77777777">
        <w:trPr>
          <w:jc w:val="center"/>
        </w:trPr>
        <w:tc>
          <w:tcPr>
            <w:tcW w:w="4844" w:type="dxa"/>
          </w:tcPr>
          <w:p w14:paraId="37339940" w14:textId="77777777" w:rsidR="00FC5009" w:rsidRDefault="00954171">
            <w:r>
              <w:rPr>
                <w:sz w:val="20"/>
              </w:rPr>
              <w:t>RAID</w:t>
            </w:r>
          </w:p>
        </w:tc>
        <w:tc>
          <w:tcPr>
            <w:tcW w:w="4844" w:type="dxa"/>
          </w:tcPr>
          <w:p w14:paraId="518B0005" w14:textId="77777777" w:rsidR="00FC5009" w:rsidRPr="00551ACE" w:rsidRDefault="00954171">
            <w:pPr>
              <w:rPr>
                <w:lang w:val="ru-RU"/>
              </w:rPr>
            </w:pPr>
            <w:r>
              <w:rPr>
                <w:sz w:val="20"/>
              </w:rPr>
              <w:t>RAID</w:t>
            </w:r>
            <w:r w:rsidRPr="00551ACE">
              <w:rPr>
                <w:sz w:val="20"/>
                <w:lang w:val="ru-RU"/>
              </w:rPr>
              <w:t xml:space="preserve"> 10 (~12 ТБ) или </w:t>
            </w:r>
            <w:r>
              <w:rPr>
                <w:sz w:val="20"/>
              </w:rPr>
              <w:t>RAID</w:t>
            </w:r>
            <w:r w:rsidRPr="00551ACE">
              <w:rPr>
                <w:sz w:val="20"/>
                <w:lang w:val="ru-RU"/>
              </w:rPr>
              <w:t xml:space="preserve"> 6 (~16 ТБ) — с обоснованием</w:t>
            </w:r>
          </w:p>
        </w:tc>
      </w:tr>
      <w:tr w:rsidR="00FC5009" w:rsidRPr="00551ACE" w14:paraId="744791D5" w14:textId="77777777">
        <w:trPr>
          <w:jc w:val="center"/>
        </w:trPr>
        <w:tc>
          <w:tcPr>
            <w:tcW w:w="4844" w:type="dxa"/>
          </w:tcPr>
          <w:p w14:paraId="1CCF4717" w14:textId="77777777" w:rsidR="00FC5009" w:rsidRDefault="00954171">
            <w:proofErr w:type="spellStart"/>
            <w:r>
              <w:rPr>
                <w:sz w:val="20"/>
              </w:rPr>
              <w:t>Мониторинг</w:t>
            </w:r>
            <w:proofErr w:type="spellEnd"/>
          </w:p>
        </w:tc>
        <w:tc>
          <w:tcPr>
            <w:tcW w:w="4844" w:type="dxa"/>
          </w:tcPr>
          <w:p w14:paraId="56E6EE0F" w14:textId="77777777" w:rsidR="00FC5009" w:rsidRPr="00551ACE" w:rsidRDefault="00954171">
            <w:pPr>
              <w:rPr>
                <w:lang w:val="ru-RU"/>
              </w:rPr>
            </w:pPr>
            <w:r>
              <w:rPr>
                <w:sz w:val="20"/>
              </w:rPr>
              <w:t>SMART</w:t>
            </w:r>
            <w:r w:rsidRPr="00551ACE">
              <w:rPr>
                <w:sz w:val="20"/>
                <w:lang w:val="ru-RU"/>
              </w:rPr>
              <w:t>-атрибуты, поддержка мониторинга деградации</w:t>
            </w:r>
          </w:p>
        </w:tc>
      </w:tr>
    </w:tbl>
    <w:p w14:paraId="78B29728" w14:textId="77777777" w:rsidR="00FC5009" w:rsidRPr="00551ACE" w:rsidRDefault="00FC5009">
      <w:pPr>
        <w:rPr>
          <w:lang w:val="ru-RU"/>
        </w:rPr>
      </w:pPr>
    </w:p>
    <w:p w14:paraId="765DC041" w14:textId="77777777" w:rsidR="00FC5009" w:rsidRPr="00551ACE" w:rsidRDefault="00954171">
      <w:pPr>
        <w:rPr>
          <w:lang w:val="ru-RU"/>
        </w:rPr>
      </w:pPr>
      <w:r w:rsidRPr="00551ACE">
        <w:rPr>
          <w:rFonts w:ascii="Calibri" w:hAnsi="Calibri"/>
          <w:b/>
          <w:lang w:val="ru-RU"/>
        </w:rPr>
        <w:t>2.5.3. Кэш-</w:t>
      </w:r>
      <w:r>
        <w:rPr>
          <w:rFonts w:ascii="Calibri" w:hAnsi="Calibri"/>
          <w:b/>
        </w:rPr>
        <w:t>SSD</w:t>
      </w:r>
      <w:r w:rsidRPr="00551ACE">
        <w:rPr>
          <w:rFonts w:ascii="Calibri" w:hAnsi="Calibri"/>
          <w:b/>
          <w:lang w:val="ru-RU"/>
        </w:rPr>
        <w:t xml:space="preserve"> (для ускорения БД)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4B002118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05A57F05" w14:textId="77777777" w:rsidR="00FC5009" w:rsidRDefault="00954171"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4844" w:type="dxa"/>
            <w:shd w:val="clear" w:color="auto" w:fill="2E5090"/>
          </w:tcPr>
          <w:p w14:paraId="39068A9B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4209F15D" w14:textId="77777777">
        <w:trPr>
          <w:jc w:val="center"/>
        </w:trPr>
        <w:tc>
          <w:tcPr>
            <w:tcW w:w="4844" w:type="dxa"/>
          </w:tcPr>
          <w:p w14:paraId="5F0265D1" w14:textId="77777777" w:rsidR="00FC5009" w:rsidRDefault="00954171">
            <w:r>
              <w:rPr>
                <w:sz w:val="20"/>
              </w:rPr>
              <w:t>Количество</w:t>
            </w:r>
          </w:p>
        </w:tc>
        <w:tc>
          <w:tcPr>
            <w:tcW w:w="4844" w:type="dxa"/>
          </w:tcPr>
          <w:p w14:paraId="7A08E36E" w14:textId="77777777" w:rsidR="00FC5009" w:rsidRDefault="00954171">
            <w:r>
              <w:rPr>
                <w:sz w:val="20"/>
              </w:rPr>
              <w:t>1 шт.</w:t>
            </w:r>
          </w:p>
        </w:tc>
      </w:tr>
      <w:tr w:rsidR="00FC5009" w14:paraId="6914B071" w14:textId="77777777">
        <w:trPr>
          <w:jc w:val="center"/>
        </w:trPr>
        <w:tc>
          <w:tcPr>
            <w:tcW w:w="4844" w:type="dxa"/>
          </w:tcPr>
          <w:p w14:paraId="127D671D" w14:textId="77777777" w:rsidR="00FC5009" w:rsidRDefault="00954171">
            <w:r>
              <w:rPr>
                <w:sz w:val="20"/>
              </w:rPr>
              <w:t>Тип</w:t>
            </w:r>
          </w:p>
        </w:tc>
        <w:tc>
          <w:tcPr>
            <w:tcW w:w="4844" w:type="dxa"/>
          </w:tcPr>
          <w:p w14:paraId="6FE96D58" w14:textId="77777777" w:rsidR="00FC5009" w:rsidRDefault="00954171">
            <w:r>
              <w:rPr>
                <w:sz w:val="20"/>
              </w:rPr>
              <w:t>NVMe M.2 или 2.5" SATA SSD</w:t>
            </w:r>
          </w:p>
        </w:tc>
      </w:tr>
      <w:tr w:rsidR="00FC5009" w14:paraId="2DEA9070" w14:textId="77777777">
        <w:trPr>
          <w:jc w:val="center"/>
        </w:trPr>
        <w:tc>
          <w:tcPr>
            <w:tcW w:w="4844" w:type="dxa"/>
          </w:tcPr>
          <w:p w14:paraId="59C1D968" w14:textId="77777777" w:rsidR="00FC5009" w:rsidRDefault="00954171">
            <w:r>
              <w:rPr>
                <w:sz w:val="20"/>
              </w:rPr>
              <w:t>Объём</w:t>
            </w:r>
          </w:p>
        </w:tc>
        <w:tc>
          <w:tcPr>
            <w:tcW w:w="4844" w:type="dxa"/>
          </w:tcPr>
          <w:p w14:paraId="7CBE5C5F" w14:textId="77777777" w:rsidR="00FC5009" w:rsidRDefault="00954171">
            <w:r>
              <w:rPr>
                <w:sz w:val="20"/>
              </w:rPr>
              <w:t>1 ТБ</w:t>
            </w:r>
          </w:p>
        </w:tc>
      </w:tr>
      <w:tr w:rsidR="00FC5009" w:rsidRPr="00551ACE" w14:paraId="7417675E" w14:textId="77777777">
        <w:trPr>
          <w:jc w:val="center"/>
        </w:trPr>
        <w:tc>
          <w:tcPr>
            <w:tcW w:w="4844" w:type="dxa"/>
          </w:tcPr>
          <w:p w14:paraId="1AB3F022" w14:textId="77777777" w:rsidR="00FC5009" w:rsidRDefault="00954171">
            <w:r>
              <w:rPr>
                <w:sz w:val="20"/>
              </w:rPr>
              <w:t>Назначение</w:t>
            </w:r>
          </w:p>
        </w:tc>
        <w:tc>
          <w:tcPr>
            <w:tcW w:w="4844" w:type="dxa"/>
          </w:tcPr>
          <w:p w14:paraId="040FFADB" w14:textId="77777777" w:rsidR="00FC5009" w:rsidRPr="00551ACE" w:rsidRDefault="00954171">
            <w:pPr>
              <w:rPr>
                <w:lang w:val="ru-RU"/>
              </w:rPr>
            </w:pPr>
            <w:r>
              <w:rPr>
                <w:sz w:val="20"/>
              </w:rPr>
              <w:t>ZFS</w:t>
            </w:r>
            <w:r w:rsidRPr="00551AC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SLOG</w:t>
            </w:r>
            <w:r w:rsidRPr="00551ACE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L</w:t>
            </w:r>
            <w:r w:rsidRPr="00551ACE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ARC</w:t>
            </w:r>
            <w:r w:rsidRPr="00551ACE">
              <w:rPr>
                <w:sz w:val="20"/>
                <w:lang w:val="ru-RU"/>
              </w:rPr>
              <w:t xml:space="preserve"> или аналог</w:t>
            </w:r>
          </w:p>
        </w:tc>
      </w:tr>
      <w:tr w:rsidR="00FC5009" w:rsidRPr="00551ACE" w14:paraId="4E0842FA" w14:textId="77777777">
        <w:trPr>
          <w:jc w:val="center"/>
        </w:trPr>
        <w:tc>
          <w:tcPr>
            <w:tcW w:w="4844" w:type="dxa"/>
          </w:tcPr>
          <w:p w14:paraId="40E569C0" w14:textId="77777777" w:rsidR="00FC5009" w:rsidRDefault="00954171">
            <w:r>
              <w:rPr>
                <w:sz w:val="20"/>
              </w:rPr>
              <w:t>Endurance</w:t>
            </w:r>
          </w:p>
        </w:tc>
        <w:tc>
          <w:tcPr>
            <w:tcW w:w="4844" w:type="dxa"/>
          </w:tcPr>
          <w:p w14:paraId="3C16B41B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 xml:space="preserve">повышенный </w:t>
            </w:r>
            <w:r>
              <w:rPr>
                <w:sz w:val="20"/>
              </w:rPr>
              <w:t>TBW</w:t>
            </w:r>
            <w:r w:rsidRPr="00551ACE">
              <w:rPr>
                <w:sz w:val="20"/>
                <w:lang w:val="ru-RU"/>
              </w:rPr>
              <w:t xml:space="preserve">, желательно </w:t>
            </w:r>
            <w:r>
              <w:rPr>
                <w:sz w:val="20"/>
              </w:rPr>
              <w:t>enterprise</w:t>
            </w:r>
            <w:r w:rsidRPr="00551ACE">
              <w:rPr>
                <w:sz w:val="20"/>
                <w:lang w:val="ru-RU"/>
              </w:rPr>
              <w:t>-класс</w:t>
            </w:r>
          </w:p>
        </w:tc>
      </w:tr>
    </w:tbl>
    <w:p w14:paraId="2DFE627D" w14:textId="77777777" w:rsidR="00FC5009" w:rsidRPr="00551ACE" w:rsidRDefault="00FC5009">
      <w:pPr>
        <w:rPr>
          <w:lang w:val="ru-RU"/>
        </w:rPr>
      </w:pPr>
    </w:p>
    <w:p w14:paraId="13151DF2" w14:textId="77777777" w:rsidR="00FC5009" w:rsidRDefault="00954171">
      <w:pPr>
        <w:pStyle w:val="21"/>
      </w:pPr>
      <w:r>
        <w:t>2.6. RAID-</w:t>
      </w:r>
      <w:proofErr w:type="spellStart"/>
      <w:r>
        <w:t>контроллер</w:t>
      </w:r>
      <w:proofErr w:type="spellEnd"/>
      <w:r>
        <w:t xml:space="preserve"> / HBA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3A64C903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2C2A79CC" w14:textId="77777777" w:rsidR="00FC5009" w:rsidRDefault="00954171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844" w:type="dxa"/>
            <w:shd w:val="clear" w:color="auto" w:fill="2E5090"/>
          </w:tcPr>
          <w:p w14:paraId="748F5961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2A15ABB5" w14:textId="77777777">
        <w:trPr>
          <w:jc w:val="center"/>
        </w:trPr>
        <w:tc>
          <w:tcPr>
            <w:tcW w:w="4844" w:type="dxa"/>
          </w:tcPr>
          <w:p w14:paraId="47804BC9" w14:textId="77777777" w:rsidR="00FC5009" w:rsidRDefault="00954171">
            <w:r>
              <w:rPr>
                <w:sz w:val="20"/>
              </w:rPr>
              <w:t>Тип</w:t>
            </w:r>
          </w:p>
        </w:tc>
        <w:tc>
          <w:tcPr>
            <w:tcW w:w="4844" w:type="dxa"/>
          </w:tcPr>
          <w:p w14:paraId="1FE833BD" w14:textId="77777777" w:rsidR="00FC5009" w:rsidRDefault="00954171">
            <w:r>
              <w:rPr>
                <w:sz w:val="20"/>
              </w:rPr>
              <w:t>LSI/Broadcom HBA (IT mode) или аппаратный RAID с BBU</w:t>
            </w:r>
          </w:p>
        </w:tc>
      </w:tr>
      <w:tr w:rsidR="00FC5009" w14:paraId="38552803" w14:textId="77777777">
        <w:trPr>
          <w:jc w:val="center"/>
        </w:trPr>
        <w:tc>
          <w:tcPr>
            <w:tcW w:w="4844" w:type="dxa"/>
          </w:tcPr>
          <w:p w14:paraId="1C6914A0" w14:textId="77777777" w:rsidR="00FC5009" w:rsidRDefault="00954171">
            <w:r>
              <w:rPr>
                <w:sz w:val="20"/>
              </w:rPr>
              <w:t>Порты</w:t>
            </w:r>
          </w:p>
        </w:tc>
        <w:tc>
          <w:tcPr>
            <w:tcW w:w="4844" w:type="dxa"/>
          </w:tcPr>
          <w:p w14:paraId="0648F7C0" w14:textId="77777777" w:rsidR="00FC5009" w:rsidRDefault="00954171">
            <w:r>
              <w:rPr>
                <w:sz w:val="20"/>
              </w:rPr>
              <w:t>не менее 8 SATA/SAS</w:t>
            </w:r>
          </w:p>
        </w:tc>
      </w:tr>
      <w:tr w:rsidR="00FC5009" w:rsidRPr="00551ACE" w14:paraId="2ADB7FAF" w14:textId="77777777">
        <w:trPr>
          <w:jc w:val="center"/>
        </w:trPr>
        <w:tc>
          <w:tcPr>
            <w:tcW w:w="4844" w:type="dxa"/>
          </w:tcPr>
          <w:p w14:paraId="35ECDBD3" w14:textId="77777777" w:rsidR="00FC5009" w:rsidRDefault="00954171">
            <w:r>
              <w:rPr>
                <w:sz w:val="20"/>
              </w:rPr>
              <w:t>Кэш</w:t>
            </w:r>
          </w:p>
        </w:tc>
        <w:tc>
          <w:tcPr>
            <w:tcW w:w="4844" w:type="dxa"/>
          </w:tcPr>
          <w:p w14:paraId="5AB9F43C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 xml:space="preserve">при аппаратном </w:t>
            </w:r>
            <w:r>
              <w:rPr>
                <w:sz w:val="20"/>
              </w:rPr>
              <w:t>RAID</w:t>
            </w:r>
            <w:r w:rsidRPr="00551ACE">
              <w:rPr>
                <w:sz w:val="20"/>
                <w:lang w:val="ru-RU"/>
              </w:rPr>
              <w:t xml:space="preserve"> — </w:t>
            </w:r>
            <w:r>
              <w:rPr>
                <w:sz w:val="20"/>
              </w:rPr>
              <w:t>BBU</w:t>
            </w:r>
            <w:r w:rsidRPr="00551ACE">
              <w:rPr>
                <w:sz w:val="20"/>
                <w:lang w:val="ru-RU"/>
              </w:rPr>
              <w:t>/</w:t>
            </w:r>
            <w:proofErr w:type="spellStart"/>
            <w:r>
              <w:rPr>
                <w:sz w:val="20"/>
              </w:rPr>
              <w:t>CacheVault</w:t>
            </w:r>
            <w:proofErr w:type="spellEnd"/>
            <w:r w:rsidRPr="00551ACE">
              <w:rPr>
                <w:sz w:val="20"/>
                <w:lang w:val="ru-RU"/>
              </w:rPr>
              <w:t xml:space="preserve"> обязателен</w:t>
            </w:r>
          </w:p>
        </w:tc>
      </w:tr>
      <w:tr w:rsidR="00FC5009" w14:paraId="627FE8BB" w14:textId="77777777">
        <w:trPr>
          <w:jc w:val="center"/>
        </w:trPr>
        <w:tc>
          <w:tcPr>
            <w:tcW w:w="4844" w:type="dxa"/>
          </w:tcPr>
          <w:p w14:paraId="41BE26E7" w14:textId="77777777" w:rsidR="00FC5009" w:rsidRDefault="00954171">
            <w:proofErr w:type="spellStart"/>
            <w:r>
              <w:rPr>
                <w:sz w:val="20"/>
              </w:rPr>
              <w:t>Совместимость</w:t>
            </w:r>
            <w:proofErr w:type="spellEnd"/>
          </w:p>
        </w:tc>
        <w:tc>
          <w:tcPr>
            <w:tcW w:w="4844" w:type="dxa"/>
          </w:tcPr>
          <w:p w14:paraId="36E74CF3" w14:textId="77777777" w:rsidR="00FC5009" w:rsidRDefault="00954171">
            <w:r>
              <w:rPr>
                <w:sz w:val="20"/>
              </w:rPr>
              <w:t>подтверждена с выбранными HDD</w:t>
            </w:r>
          </w:p>
        </w:tc>
      </w:tr>
    </w:tbl>
    <w:p w14:paraId="601041B2" w14:textId="77777777" w:rsidR="00FC5009" w:rsidRDefault="00FC5009"/>
    <w:p w14:paraId="6AB53BDA" w14:textId="77777777" w:rsidR="00FC5009" w:rsidRDefault="00954171">
      <w:pPr>
        <w:pStyle w:val="21"/>
      </w:pPr>
      <w:r>
        <w:t>2.7. Блок питания (PSU)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6EA88704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45C61381" w14:textId="77777777" w:rsidR="00FC5009" w:rsidRDefault="00954171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844" w:type="dxa"/>
            <w:shd w:val="clear" w:color="auto" w:fill="2E5090"/>
          </w:tcPr>
          <w:p w14:paraId="5AE718A0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43B9420B" w14:textId="77777777">
        <w:trPr>
          <w:jc w:val="center"/>
        </w:trPr>
        <w:tc>
          <w:tcPr>
            <w:tcW w:w="4844" w:type="dxa"/>
          </w:tcPr>
          <w:p w14:paraId="52509CF0" w14:textId="77777777" w:rsidR="00FC5009" w:rsidRDefault="00954171">
            <w:r>
              <w:rPr>
                <w:sz w:val="20"/>
              </w:rPr>
              <w:t>Мощность</w:t>
            </w:r>
          </w:p>
        </w:tc>
        <w:tc>
          <w:tcPr>
            <w:tcW w:w="4844" w:type="dxa"/>
          </w:tcPr>
          <w:p w14:paraId="79A18005" w14:textId="77777777" w:rsidR="00FC5009" w:rsidRDefault="00954171">
            <w:r>
              <w:rPr>
                <w:sz w:val="20"/>
              </w:rPr>
              <w:t>1200–1600 Вт</w:t>
            </w:r>
          </w:p>
        </w:tc>
      </w:tr>
      <w:tr w:rsidR="00FC5009" w14:paraId="1887ACF5" w14:textId="77777777">
        <w:trPr>
          <w:jc w:val="center"/>
        </w:trPr>
        <w:tc>
          <w:tcPr>
            <w:tcW w:w="4844" w:type="dxa"/>
          </w:tcPr>
          <w:p w14:paraId="35276E26" w14:textId="77777777" w:rsidR="00FC5009" w:rsidRDefault="00954171">
            <w:r>
              <w:rPr>
                <w:sz w:val="20"/>
              </w:rPr>
              <w:t>Сертификат</w:t>
            </w:r>
          </w:p>
        </w:tc>
        <w:tc>
          <w:tcPr>
            <w:tcW w:w="4844" w:type="dxa"/>
          </w:tcPr>
          <w:p w14:paraId="44B96C97" w14:textId="77777777" w:rsidR="00FC5009" w:rsidRDefault="00954171">
            <w:r>
              <w:rPr>
                <w:sz w:val="20"/>
              </w:rPr>
              <w:t>80 PLUS Gold или Platinum</w:t>
            </w:r>
          </w:p>
        </w:tc>
      </w:tr>
      <w:tr w:rsidR="00FC5009" w14:paraId="178422B8" w14:textId="77777777">
        <w:trPr>
          <w:jc w:val="center"/>
        </w:trPr>
        <w:tc>
          <w:tcPr>
            <w:tcW w:w="4844" w:type="dxa"/>
          </w:tcPr>
          <w:p w14:paraId="2802ED26" w14:textId="77777777" w:rsidR="00FC5009" w:rsidRDefault="00954171">
            <w:r>
              <w:rPr>
                <w:sz w:val="20"/>
              </w:rPr>
              <w:t>Тип</w:t>
            </w:r>
          </w:p>
        </w:tc>
        <w:tc>
          <w:tcPr>
            <w:tcW w:w="4844" w:type="dxa"/>
          </w:tcPr>
          <w:p w14:paraId="1350A2D9" w14:textId="77777777" w:rsidR="00FC5009" w:rsidRDefault="00954171">
            <w:r>
              <w:rPr>
                <w:sz w:val="20"/>
              </w:rPr>
              <w:t>модульный</w:t>
            </w:r>
          </w:p>
        </w:tc>
      </w:tr>
      <w:tr w:rsidR="00FC5009" w:rsidRPr="00551ACE" w14:paraId="1774EB8D" w14:textId="77777777">
        <w:trPr>
          <w:jc w:val="center"/>
        </w:trPr>
        <w:tc>
          <w:tcPr>
            <w:tcW w:w="4844" w:type="dxa"/>
          </w:tcPr>
          <w:p w14:paraId="4334B60C" w14:textId="77777777" w:rsidR="00FC5009" w:rsidRDefault="00954171">
            <w:r>
              <w:rPr>
                <w:sz w:val="20"/>
              </w:rPr>
              <w:t>Запас</w:t>
            </w:r>
          </w:p>
        </w:tc>
        <w:tc>
          <w:tcPr>
            <w:tcW w:w="4844" w:type="dxa"/>
          </w:tcPr>
          <w:p w14:paraId="5838D5F5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не менее 20% от пикового потребления</w:t>
            </w:r>
          </w:p>
        </w:tc>
      </w:tr>
      <w:tr w:rsidR="00FC5009" w:rsidRPr="00551ACE" w14:paraId="086463DD" w14:textId="77777777">
        <w:trPr>
          <w:jc w:val="center"/>
        </w:trPr>
        <w:tc>
          <w:tcPr>
            <w:tcW w:w="4844" w:type="dxa"/>
          </w:tcPr>
          <w:p w14:paraId="7B7D4800" w14:textId="77777777" w:rsidR="00FC5009" w:rsidRDefault="00954171">
            <w:proofErr w:type="spellStart"/>
            <w:r>
              <w:rPr>
                <w:sz w:val="20"/>
              </w:rPr>
              <w:t>Разъёмы</w:t>
            </w:r>
            <w:proofErr w:type="spellEnd"/>
            <w:r>
              <w:rPr>
                <w:sz w:val="20"/>
              </w:rPr>
              <w:t xml:space="preserve"> GPU</w:t>
            </w:r>
          </w:p>
        </w:tc>
        <w:tc>
          <w:tcPr>
            <w:tcW w:w="4844" w:type="dxa"/>
          </w:tcPr>
          <w:p w14:paraId="104028A8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не менее 4× 8-</w:t>
            </w:r>
            <w:r>
              <w:rPr>
                <w:sz w:val="20"/>
              </w:rPr>
              <w:t>pin</w:t>
            </w:r>
            <w:r w:rsidRPr="00551AC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PCIe</w:t>
            </w:r>
            <w:r w:rsidRPr="00551ACE">
              <w:rPr>
                <w:sz w:val="20"/>
                <w:lang w:val="ru-RU"/>
              </w:rPr>
              <w:t xml:space="preserve"> (или 12</w:t>
            </w:r>
            <w:r>
              <w:rPr>
                <w:sz w:val="20"/>
              </w:rPr>
              <w:t>VHPWR</w:t>
            </w:r>
            <w:r w:rsidRPr="00551ACE">
              <w:rPr>
                <w:sz w:val="20"/>
                <w:lang w:val="ru-RU"/>
              </w:rPr>
              <w:t xml:space="preserve"> × 2)</w:t>
            </w:r>
          </w:p>
        </w:tc>
      </w:tr>
    </w:tbl>
    <w:p w14:paraId="0E57DCEC" w14:textId="77777777" w:rsidR="00FC5009" w:rsidRPr="00551ACE" w:rsidRDefault="00FC5009">
      <w:pPr>
        <w:rPr>
          <w:lang w:val="ru-RU"/>
        </w:rPr>
      </w:pPr>
    </w:p>
    <w:p w14:paraId="5BC2EFB9" w14:textId="77777777" w:rsidR="00FC5009" w:rsidRDefault="00954171">
      <w:pPr>
        <w:pStyle w:val="21"/>
      </w:pPr>
      <w:r>
        <w:lastRenderedPageBreak/>
        <w:t>2.8. Корпус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60A7F928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60736991" w14:textId="77777777" w:rsidR="00FC5009" w:rsidRDefault="00954171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844" w:type="dxa"/>
            <w:shd w:val="clear" w:color="auto" w:fill="2E5090"/>
          </w:tcPr>
          <w:p w14:paraId="46A5C5F4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1A1086B8" w14:textId="77777777">
        <w:trPr>
          <w:jc w:val="center"/>
        </w:trPr>
        <w:tc>
          <w:tcPr>
            <w:tcW w:w="4844" w:type="dxa"/>
          </w:tcPr>
          <w:p w14:paraId="270E535E" w14:textId="77777777" w:rsidR="00FC5009" w:rsidRDefault="00954171">
            <w:r>
              <w:rPr>
                <w:sz w:val="20"/>
              </w:rPr>
              <w:t>Форм-фактор</w:t>
            </w:r>
          </w:p>
        </w:tc>
        <w:tc>
          <w:tcPr>
            <w:tcW w:w="4844" w:type="dxa"/>
          </w:tcPr>
          <w:p w14:paraId="6BA0FCD6" w14:textId="77777777" w:rsidR="00FC5009" w:rsidRDefault="00954171">
            <w:r>
              <w:rPr>
                <w:sz w:val="20"/>
              </w:rPr>
              <w:t>4U rackmount или Full-Tower</w:t>
            </w:r>
          </w:p>
        </w:tc>
      </w:tr>
      <w:tr w:rsidR="00FC5009" w:rsidRPr="00551ACE" w14:paraId="4A38AC5C" w14:textId="77777777">
        <w:trPr>
          <w:jc w:val="center"/>
        </w:trPr>
        <w:tc>
          <w:tcPr>
            <w:tcW w:w="4844" w:type="dxa"/>
          </w:tcPr>
          <w:p w14:paraId="070D06C1" w14:textId="77777777" w:rsidR="00FC5009" w:rsidRDefault="00954171">
            <w:r>
              <w:rPr>
                <w:sz w:val="20"/>
              </w:rPr>
              <w:t>Отсеки 3.5"</w:t>
            </w:r>
          </w:p>
        </w:tc>
        <w:tc>
          <w:tcPr>
            <w:tcW w:w="4844" w:type="dxa"/>
          </w:tcPr>
          <w:p w14:paraId="19C8DFA6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не менее 8 (6 заняты, 2 в резерве)</w:t>
            </w:r>
          </w:p>
        </w:tc>
      </w:tr>
      <w:tr w:rsidR="00FC5009" w14:paraId="5BC6A7FA" w14:textId="77777777">
        <w:trPr>
          <w:jc w:val="center"/>
        </w:trPr>
        <w:tc>
          <w:tcPr>
            <w:tcW w:w="4844" w:type="dxa"/>
          </w:tcPr>
          <w:p w14:paraId="7B392314" w14:textId="77777777" w:rsidR="00FC5009" w:rsidRDefault="00954171">
            <w:proofErr w:type="spellStart"/>
            <w:r>
              <w:rPr>
                <w:sz w:val="20"/>
              </w:rPr>
              <w:t>Длина</w:t>
            </w:r>
            <w:proofErr w:type="spellEnd"/>
            <w:r>
              <w:rPr>
                <w:sz w:val="20"/>
              </w:rPr>
              <w:t xml:space="preserve"> GPU</w:t>
            </w:r>
          </w:p>
        </w:tc>
        <w:tc>
          <w:tcPr>
            <w:tcW w:w="4844" w:type="dxa"/>
          </w:tcPr>
          <w:p w14:paraId="5A03B86A" w14:textId="77777777" w:rsidR="00FC5009" w:rsidRDefault="00954171">
            <w:r>
              <w:rPr>
                <w:sz w:val="20"/>
              </w:rPr>
              <w:t>поддержка карт ≥ 330 мм</w:t>
            </w:r>
          </w:p>
        </w:tc>
      </w:tr>
      <w:tr w:rsidR="00FC5009" w:rsidRPr="00551ACE" w14:paraId="1668BE8A" w14:textId="77777777">
        <w:trPr>
          <w:jc w:val="center"/>
        </w:trPr>
        <w:tc>
          <w:tcPr>
            <w:tcW w:w="4844" w:type="dxa"/>
          </w:tcPr>
          <w:p w14:paraId="6F270A1E" w14:textId="77777777" w:rsidR="00FC5009" w:rsidRDefault="00954171">
            <w:r>
              <w:rPr>
                <w:sz w:val="20"/>
              </w:rPr>
              <w:t>Вентиляция</w:t>
            </w:r>
          </w:p>
        </w:tc>
        <w:tc>
          <w:tcPr>
            <w:tcW w:w="4844" w:type="dxa"/>
          </w:tcPr>
          <w:p w14:paraId="47BC1B1B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 xml:space="preserve">не менее 3× </w:t>
            </w:r>
            <w:r>
              <w:rPr>
                <w:sz w:val="20"/>
              </w:rPr>
              <w:t>intake</w:t>
            </w:r>
            <w:r w:rsidRPr="00551ACE">
              <w:rPr>
                <w:sz w:val="20"/>
                <w:lang w:val="ru-RU"/>
              </w:rPr>
              <w:t xml:space="preserve"> + 2× </w:t>
            </w:r>
            <w:r>
              <w:rPr>
                <w:sz w:val="20"/>
              </w:rPr>
              <w:t>exhaust</w:t>
            </w:r>
            <w:r w:rsidRPr="00551ACE">
              <w:rPr>
                <w:sz w:val="20"/>
                <w:lang w:val="ru-RU"/>
              </w:rPr>
              <w:t>, фильтры от пыли</w:t>
            </w:r>
          </w:p>
        </w:tc>
      </w:tr>
      <w:tr w:rsidR="00FC5009" w:rsidRPr="00551ACE" w14:paraId="7385CD9B" w14:textId="77777777">
        <w:trPr>
          <w:jc w:val="center"/>
        </w:trPr>
        <w:tc>
          <w:tcPr>
            <w:tcW w:w="4844" w:type="dxa"/>
          </w:tcPr>
          <w:p w14:paraId="4B6284E8" w14:textId="77777777" w:rsidR="00FC5009" w:rsidRDefault="00954171">
            <w:proofErr w:type="spellStart"/>
            <w:r>
              <w:rPr>
                <w:sz w:val="20"/>
              </w:rPr>
              <w:t>Доступ</w:t>
            </w:r>
            <w:proofErr w:type="spellEnd"/>
          </w:p>
        </w:tc>
        <w:tc>
          <w:tcPr>
            <w:tcW w:w="4844" w:type="dxa"/>
          </w:tcPr>
          <w:p w14:paraId="1D918AC8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 xml:space="preserve">удобный доступ к </w:t>
            </w:r>
            <w:r>
              <w:rPr>
                <w:sz w:val="20"/>
              </w:rPr>
              <w:t>HDD</w:t>
            </w:r>
            <w:r w:rsidRPr="00551ACE">
              <w:rPr>
                <w:sz w:val="20"/>
                <w:lang w:val="ru-RU"/>
              </w:rPr>
              <w:t xml:space="preserve"> без полной разборки</w:t>
            </w:r>
          </w:p>
        </w:tc>
      </w:tr>
    </w:tbl>
    <w:p w14:paraId="6F2DA0ED" w14:textId="77777777" w:rsidR="00FC5009" w:rsidRPr="00551ACE" w:rsidRDefault="00FC5009">
      <w:pPr>
        <w:rPr>
          <w:lang w:val="ru-RU"/>
        </w:rPr>
      </w:pPr>
    </w:p>
    <w:p w14:paraId="44839A69" w14:textId="77777777" w:rsidR="00FC5009" w:rsidRDefault="00954171">
      <w:pPr>
        <w:pStyle w:val="21"/>
      </w:pPr>
      <w:r>
        <w:t xml:space="preserve">2.9. </w:t>
      </w:r>
      <w:proofErr w:type="spellStart"/>
      <w:r>
        <w:t>Охлаждение</w:t>
      </w:r>
      <w:proofErr w:type="spellEnd"/>
      <w:r>
        <w:t xml:space="preserve"> CPU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477FA83B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07C780CB" w14:textId="77777777" w:rsidR="00FC5009" w:rsidRDefault="00954171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844" w:type="dxa"/>
            <w:shd w:val="clear" w:color="auto" w:fill="2E5090"/>
          </w:tcPr>
          <w:p w14:paraId="0BA4ACA3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:rsidRPr="00551ACE" w14:paraId="5BE0D248" w14:textId="77777777">
        <w:trPr>
          <w:jc w:val="center"/>
        </w:trPr>
        <w:tc>
          <w:tcPr>
            <w:tcW w:w="4844" w:type="dxa"/>
          </w:tcPr>
          <w:p w14:paraId="0765B00F" w14:textId="77777777" w:rsidR="00FC5009" w:rsidRDefault="00954171">
            <w:r>
              <w:rPr>
                <w:sz w:val="20"/>
              </w:rPr>
              <w:t>Тип</w:t>
            </w:r>
          </w:p>
        </w:tc>
        <w:tc>
          <w:tcPr>
            <w:tcW w:w="4844" w:type="dxa"/>
          </w:tcPr>
          <w:p w14:paraId="631FF402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башенный кулер высокого класса или СЖО 240/360 мм</w:t>
            </w:r>
          </w:p>
        </w:tc>
      </w:tr>
      <w:tr w:rsidR="00FC5009" w14:paraId="5509BD51" w14:textId="77777777">
        <w:trPr>
          <w:jc w:val="center"/>
        </w:trPr>
        <w:tc>
          <w:tcPr>
            <w:tcW w:w="4844" w:type="dxa"/>
          </w:tcPr>
          <w:p w14:paraId="5AF00107" w14:textId="77777777" w:rsidR="00FC5009" w:rsidRDefault="00954171">
            <w:r>
              <w:rPr>
                <w:sz w:val="20"/>
              </w:rPr>
              <w:t>TDP</w:t>
            </w:r>
          </w:p>
        </w:tc>
        <w:tc>
          <w:tcPr>
            <w:tcW w:w="4844" w:type="dxa"/>
          </w:tcPr>
          <w:p w14:paraId="44644076" w14:textId="77777777" w:rsidR="00FC5009" w:rsidRDefault="00954171">
            <w:r>
              <w:rPr>
                <w:sz w:val="20"/>
              </w:rPr>
              <w:t>не менее TDP процессора + 20%</w:t>
            </w:r>
          </w:p>
        </w:tc>
      </w:tr>
      <w:tr w:rsidR="00FC5009" w14:paraId="180AF064" w14:textId="77777777">
        <w:trPr>
          <w:jc w:val="center"/>
        </w:trPr>
        <w:tc>
          <w:tcPr>
            <w:tcW w:w="4844" w:type="dxa"/>
          </w:tcPr>
          <w:p w14:paraId="71B0AD15" w14:textId="77777777" w:rsidR="00FC5009" w:rsidRDefault="00954171">
            <w:r>
              <w:rPr>
                <w:sz w:val="20"/>
              </w:rPr>
              <w:t>Уровень шума</w:t>
            </w:r>
          </w:p>
        </w:tc>
        <w:tc>
          <w:tcPr>
            <w:tcW w:w="4844" w:type="dxa"/>
          </w:tcPr>
          <w:p w14:paraId="21ECE49C" w14:textId="77777777" w:rsidR="00FC5009" w:rsidRDefault="00954171">
            <w:r>
              <w:rPr>
                <w:sz w:val="20"/>
              </w:rPr>
              <w:t>ориентир ≤ 35 dBA под нагрузкой</w:t>
            </w:r>
          </w:p>
        </w:tc>
      </w:tr>
    </w:tbl>
    <w:p w14:paraId="76B4FD3F" w14:textId="77777777" w:rsidR="00FC5009" w:rsidRDefault="00FC5009"/>
    <w:p w14:paraId="186460AF" w14:textId="77777777" w:rsidR="00FC5009" w:rsidRDefault="00954171">
      <w:pPr>
        <w:pStyle w:val="21"/>
      </w:pPr>
      <w:r>
        <w:t>2.10. Сетевая карта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1BFBF1C9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5DDDEAB8" w14:textId="77777777" w:rsidR="00FC5009" w:rsidRDefault="00954171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844" w:type="dxa"/>
            <w:shd w:val="clear" w:color="auto" w:fill="2E5090"/>
          </w:tcPr>
          <w:p w14:paraId="25828A2F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504DD4FD" w14:textId="77777777">
        <w:trPr>
          <w:jc w:val="center"/>
        </w:trPr>
        <w:tc>
          <w:tcPr>
            <w:tcW w:w="4844" w:type="dxa"/>
          </w:tcPr>
          <w:p w14:paraId="2B777527" w14:textId="77777777" w:rsidR="00FC5009" w:rsidRDefault="00954171">
            <w:r>
              <w:rPr>
                <w:sz w:val="20"/>
              </w:rPr>
              <w:t>Скорость</w:t>
            </w:r>
          </w:p>
        </w:tc>
        <w:tc>
          <w:tcPr>
            <w:tcW w:w="4844" w:type="dxa"/>
          </w:tcPr>
          <w:p w14:paraId="20D61770" w14:textId="77777777" w:rsidR="00FC5009" w:rsidRDefault="00954171">
            <w:r>
              <w:rPr>
                <w:sz w:val="20"/>
              </w:rPr>
              <w:t>10 GbE</w:t>
            </w:r>
          </w:p>
        </w:tc>
      </w:tr>
      <w:tr w:rsidR="00FC5009" w14:paraId="27C4298B" w14:textId="77777777">
        <w:trPr>
          <w:jc w:val="center"/>
        </w:trPr>
        <w:tc>
          <w:tcPr>
            <w:tcW w:w="4844" w:type="dxa"/>
          </w:tcPr>
          <w:p w14:paraId="54F0DBAE" w14:textId="77777777" w:rsidR="00FC5009" w:rsidRDefault="00954171">
            <w:r>
              <w:rPr>
                <w:sz w:val="20"/>
              </w:rPr>
              <w:t>Интерфейс</w:t>
            </w:r>
          </w:p>
        </w:tc>
        <w:tc>
          <w:tcPr>
            <w:tcW w:w="4844" w:type="dxa"/>
          </w:tcPr>
          <w:p w14:paraId="37288006" w14:textId="77777777" w:rsidR="00FC5009" w:rsidRDefault="00954171">
            <w:r>
              <w:rPr>
                <w:sz w:val="20"/>
              </w:rPr>
              <w:t>PCIe x4 / x8</w:t>
            </w:r>
          </w:p>
        </w:tc>
      </w:tr>
      <w:tr w:rsidR="00FC5009" w14:paraId="11B766DF" w14:textId="77777777">
        <w:trPr>
          <w:jc w:val="center"/>
        </w:trPr>
        <w:tc>
          <w:tcPr>
            <w:tcW w:w="4844" w:type="dxa"/>
          </w:tcPr>
          <w:p w14:paraId="2B7A784A" w14:textId="77777777" w:rsidR="00FC5009" w:rsidRDefault="00954171">
            <w:r>
              <w:rPr>
                <w:sz w:val="20"/>
              </w:rPr>
              <w:t>Чипсет</w:t>
            </w:r>
          </w:p>
        </w:tc>
        <w:tc>
          <w:tcPr>
            <w:tcW w:w="4844" w:type="dxa"/>
          </w:tcPr>
          <w:p w14:paraId="14656A9B" w14:textId="77777777" w:rsidR="00FC5009" w:rsidRDefault="00954171">
            <w:r>
              <w:rPr>
                <w:sz w:val="20"/>
              </w:rPr>
              <w:t>Intel X550 / X540 или Mellanox ConnectX-3 / ConnectX-4</w:t>
            </w:r>
          </w:p>
        </w:tc>
      </w:tr>
      <w:tr w:rsidR="00FC5009" w14:paraId="04492A67" w14:textId="77777777">
        <w:trPr>
          <w:jc w:val="center"/>
        </w:trPr>
        <w:tc>
          <w:tcPr>
            <w:tcW w:w="4844" w:type="dxa"/>
          </w:tcPr>
          <w:p w14:paraId="43F23315" w14:textId="77777777" w:rsidR="00FC5009" w:rsidRDefault="00954171">
            <w:r>
              <w:rPr>
                <w:sz w:val="20"/>
              </w:rPr>
              <w:t>Разъёмы</w:t>
            </w:r>
          </w:p>
        </w:tc>
        <w:tc>
          <w:tcPr>
            <w:tcW w:w="4844" w:type="dxa"/>
          </w:tcPr>
          <w:p w14:paraId="3D9E7DB4" w14:textId="77777777" w:rsidR="00FC5009" w:rsidRDefault="00954171">
            <w:r>
              <w:rPr>
                <w:sz w:val="20"/>
              </w:rPr>
              <w:t>1× SFP+ или RJ45 10GBase-T</w:t>
            </w:r>
          </w:p>
        </w:tc>
      </w:tr>
    </w:tbl>
    <w:p w14:paraId="05EC53E4" w14:textId="77777777" w:rsidR="00FC5009" w:rsidRDefault="00FC5009"/>
    <w:p w14:paraId="565AF438" w14:textId="77777777" w:rsidR="00FC5009" w:rsidRDefault="00954171">
      <w:pPr>
        <w:pStyle w:val="21"/>
      </w:pPr>
      <w:r>
        <w:t>2.11. ИБП (UPS)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396BD7F8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7A57F07E" w14:textId="77777777" w:rsidR="00FC5009" w:rsidRDefault="00954171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844" w:type="dxa"/>
            <w:shd w:val="clear" w:color="auto" w:fill="2E5090"/>
          </w:tcPr>
          <w:p w14:paraId="1AB1FE0C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5D5D19EC" w14:textId="77777777">
        <w:trPr>
          <w:jc w:val="center"/>
        </w:trPr>
        <w:tc>
          <w:tcPr>
            <w:tcW w:w="4844" w:type="dxa"/>
          </w:tcPr>
          <w:p w14:paraId="7949151D" w14:textId="77777777" w:rsidR="00FC5009" w:rsidRDefault="00954171">
            <w:r>
              <w:rPr>
                <w:sz w:val="20"/>
              </w:rPr>
              <w:t>Тип</w:t>
            </w:r>
          </w:p>
        </w:tc>
        <w:tc>
          <w:tcPr>
            <w:tcW w:w="4844" w:type="dxa"/>
          </w:tcPr>
          <w:p w14:paraId="03BBF971" w14:textId="77777777" w:rsidR="00FC5009" w:rsidRDefault="00954171">
            <w:r>
              <w:rPr>
                <w:sz w:val="20"/>
              </w:rPr>
              <w:t>online / double-conversion (линейно-интерактивный минимум)</w:t>
            </w:r>
          </w:p>
        </w:tc>
      </w:tr>
      <w:tr w:rsidR="00FC5009" w14:paraId="052F2FBB" w14:textId="77777777">
        <w:trPr>
          <w:jc w:val="center"/>
        </w:trPr>
        <w:tc>
          <w:tcPr>
            <w:tcW w:w="4844" w:type="dxa"/>
          </w:tcPr>
          <w:p w14:paraId="57B86393" w14:textId="77777777" w:rsidR="00FC5009" w:rsidRDefault="00954171">
            <w:r>
              <w:rPr>
                <w:sz w:val="20"/>
              </w:rPr>
              <w:t>Мощность</w:t>
            </w:r>
          </w:p>
        </w:tc>
        <w:tc>
          <w:tcPr>
            <w:tcW w:w="4844" w:type="dxa"/>
          </w:tcPr>
          <w:p w14:paraId="57D0ED5F" w14:textId="77777777" w:rsidR="00FC5009" w:rsidRDefault="00954171">
            <w:r>
              <w:rPr>
                <w:sz w:val="20"/>
              </w:rPr>
              <w:t>3000 VA / 2700 W</w:t>
            </w:r>
          </w:p>
        </w:tc>
      </w:tr>
      <w:tr w:rsidR="00FC5009" w14:paraId="1CC30986" w14:textId="77777777">
        <w:trPr>
          <w:jc w:val="center"/>
        </w:trPr>
        <w:tc>
          <w:tcPr>
            <w:tcW w:w="4844" w:type="dxa"/>
          </w:tcPr>
          <w:p w14:paraId="7E46C0B8" w14:textId="77777777" w:rsidR="00FC5009" w:rsidRDefault="00954171">
            <w:r>
              <w:rPr>
                <w:sz w:val="20"/>
              </w:rPr>
              <w:t>Интерфейс</w:t>
            </w:r>
          </w:p>
        </w:tc>
        <w:tc>
          <w:tcPr>
            <w:tcW w:w="4844" w:type="dxa"/>
          </w:tcPr>
          <w:p w14:paraId="7B5C3DFD" w14:textId="77777777" w:rsidR="00FC5009" w:rsidRDefault="00954171">
            <w:r>
              <w:rPr>
                <w:sz w:val="20"/>
              </w:rPr>
              <w:t>USB для graceful shutdown</w:t>
            </w:r>
          </w:p>
        </w:tc>
      </w:tr>
      <w:tr w:rsidR="00FC5009" w:rsidRPr="00551ACE" w14:paraId="31F0931B" w14:textId="77777777">
        <w:trPr>
          <w:jc w:val="center"/>
        </w:trPr>
        <w:tc>
          <w:tcPr>
            <w:tcW w:w="4844" w:type="dxa"/>
          </w:tcPr>
          <w:p w14:paraId="015121D7" w14:textId="77777777" w:rsidR="00FC5009" w:rsidRDefault="00954171">
            <w:r>
              <w:rPr>
                <w:sz w:val="20"/>
              </w:rPr>
              <w:t>Время автономии</w:t>
            </w:r>
          </w:p>
        </w:tc>
        <w:tc>
          <w:tcPr>
            <w:tcW w:w="4844" w:type="dxa"/>
          </w:tcPr>
          <w:p w14:paraId="208BE583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не менее 15 мин при полной нагрузке</w:t>
            </w:r>
          </w:p>
        </w:tc>
      </w:tr>
      <w:tr w:rsidR="00FC5009" w:rsidRPr="00551ACE" w14:paraId="61B7238A" w14:textId="77777777">
        <w:trPr>
          <w:jc w:val="center"/>
        </w:trPr>
        <w:tc>
          <w:tcPr>
            <w:tcW w:w="4844" w:type="dxa"/>
          </w:tcPr>
          <w:p w14:paraId="754840D8" w14:textId="77777777" w:rsidR="00FC5009" w:rsidRDefault="00954171">
            <w:proofErr w:type="spellStart"/>
            <w:r>
              <w:rPr>
                <w:sz w:val="20"/>
              </w:rPr>
              <w:t>Функции</w:t>
            </w:r>
            <w:proofErr w:type="spellEnd"/>
          </w:p>
        </w:tc>
        <w:tc>
          <w:tcPr>
            <w:tcW w:w="4844" w:type="dxa"/>
          </w:tcPr>
          <w:p w14:paraId="6FEC9258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стабилизация напряжения, защита от скачков</w:t>
            </w:r>
          </w:p>
        </w:tc>
      </w:tr>
    </w:tbl>
    <w:p w14:paraId="49DB62CA" w14:textId="77777777" w:rsidR="00FC5009" w:rsidRPr="00551ACE" w:rsidRDefault="00FC5009">
      <w:pPr>
        <w:rPr>
          <w:lang w:val="ru-RU"/>
        </w:rPr>
      </w:pPr>
    </w:p>
    <w:p w14:paraId="0069AA51" w14:textId="77777777" w:rsidR="00FC5009" w:rsidRDefault="00954171">
      <w:pPr>
        <w:pStyle w:val="21"/>
      </w:pPr>
      <w:r>
        <w:t xml:space="preserve">2.12.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резервного</w:t>
      </w:r>
      <w:proofErr w:type="spellEnd"/>
      <w:r>
        <w:t xml:space="preserve"> </w:t>
      </w:r>
      <w:proofErr w:type="spellStart"/>
      <w:r>
        <w:t>копирования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FC5009" w14:paraId="369B17C0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70B78B1D" w14:textId="77777777" w:rsidR="00FC5009" w:rsidRDefault="00954171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844" w:type="dxa"/>
            <w:shd w:val="clear" w:color="auto" w:fill="2E5090"/>
          </w:tcPr>
          <w:p w14:paraId="4C60BF63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:rsidRPr="00551ACE" w14:paraId="0F5C3716" w14:textId="77777777">
        <w:trPr>
          <w:jc w:val="center"/>
        </w:trPr>
        <w:tc>
          <w:tcPr>
            <w:tcW w:w="4844" w:type="dxa"/>
          </w:tcPr>
          <w:p w14:paraId="76EAF1F8" w14:textId="77777777" w:rsidR="00FC5009" w:rsidRDefault="00954171">
            <w:r>
              <w:rPr>
                <w:sz w:val="20"/>
              </w:rPr>
              <w:t>Тип</w:t>
            </w:r>
          </w:p>
        </w:tc>
        <w:tc>
          <w:tcPr>
            <w:tcW w:w="4844" w:type="dxa"/>
          </w:tcPr>
          <w:p w14:paraId="2E51B367" w14:textId="77777777" w:rsidR="00FC5009" w:rsidRPr="00551ACE" w:rsidRDefault="00954171">
            <w:pPr>
              <w:rPr>
                <w:lang w:val="ru-RU"/>
              </w:rPr>
            </w:pPr>
            <w:r>
              <w:rPr>
                <w:sz w:val="20"/>
              </w:rPr>
              <w:t>NAS</w:t>
            </w:r>
            <w:r w:rsidRPr="00551ACE">
              <w:rPr>
                <w:sz w:val="20"/>
                <w:lang w:val="ru-RU"/>
              </w:rPr>
              <w:t xml:space="preserve"> 4-</w:t>
            </w:r>
            <w:r>
              <w:rPr>
                <w:sz w:val="20"/>
              </w:rPr>
              <w:t>bay</w:t>
            </w:r>
            <w:r w:rsidRPr="00551ACE">
              <w:rPr>
                <w:sz w:val="20"/>
                <w:lang w:val="ru-RU"/>
              </w:rPr>
              <w:t xml:space="preserve"> или внешний </w:t>
            </w:r>
            <w:r>
              <w:rPr>
                <w:sz w:val="20"/>
              </w:rPr>
              <w:t>HDD</w:t>
            </w:r>
          </w:p>
        </w:tc>
      </w:tr>
      <w:tr w:rsidR="00FC5009" w14:paraId="2BEB18C3" w14:textId="77777777">
        <w:trPr>
          <w:jc w:val="center"/>
        </w:trPr>
        <w:tc>
          <w:tcPr>
            <w:tcW w:w="4844" w:type="dxa"/>
          </w:tcPr>
          <w:p w14:paraId="5FB9F11A" w14:textId="77777777" w:rsidR="00FC5009" w:rsidRDefault="00954171">
            <w:r>
              <w:rPr>
                <w:sz w:val="20"/>
              </w:rPr>
              <w:t>NAS (</w:t>
            </w:r>
            <w:proofErr w:type="spellStart"/>
            <w:r>
              <w:rPr>
                <w:sz w:val="20"/>
              </w:rPr>
              <w:t>если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выбран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844" w:type="dxa"/>
          </w:tcPr>
          <w:p w14:paraId="7B634F6E" w14:textId="77777777" w:rsidR="00FC5009" w:rsidRDefault="00954171">
            <w:r>
              <w:rPr>
                <w:sz w:val="20"/>
              </w:rPr>
              <w:t>Synology DS423+ / аналог, 2× HDD 4 ТБ (RAID 1)</w:t>
            </w:r>
          </w:p>
        </w:tc>
      </w:tr>
      <w:tr w:rsidR="00FC5009" w14:paraId="6C1A4AF1" w14:textId="77777777">
        <w:trPr>
          <w:jc w:val="center"/>
        </w:trPr>
        <w:tc>
          <w:tcPr>
            <w:tcW w:w="4844" w:type="dxa"/>
          </w:tcPr>
          <w:p w14:paraId="7521B698" w14:textId="77777777" w:rsidR="00FC5009" w:rsidRDefault="00954171">
            <w:r>
              <w:rPr>
                <w:sz w:val="20"/>
              </w:rPr>
              <w:t>Альтернатива</w:t>
            </w:r>
          </w:p>
        </w:tc>
        <w:tc>
          <w:tcPr>
            <w:tcW w:w="4844" w:type="dxa"/>
          </w:tcPr>
          <w:p w14:paraId="2966E98B" w14:textId="77777777" w:rsidR="00FC5009" w:rsidRDefault="00954171">
            <w:r>
              <w:rPr>
                <w:sz w:val="20"/>
              </w:rPr>
              <w:t>внешний HDD 8–16 ТБ USB 3.0</w:t>
            </w:r>
          </w:p>
        </w:tc>
      </w:tr>
      <w:tr w:rsidR="00FC5009" w:rsidRPr="00551ACE" w14:paraId="4A50B550" w14:textId="77777777">
        <w:trPr>
          <w:jc w:val="center"/>
        </w:trPr>
        <w:tc>
          <w:tcPr>
            <w:tcW w:w="4844" w:type="dxa"/>
          </w:tcPr>
          <w:p w14:paraId="47B9EA66" w14:textId="77777777" w:rsidR="00FC5009" w:rsidRDefault="00954171">
            <w:r>
              <w:rPr>
                <w:sz w:val="20"/>
              </w:rPr>
              <w:t>Назначение</w:t>
            </w:r>
          </w:p>
        </w:tc>
        <w:tc>
          <w:tcPr>
            <w:tcW w:w="4844" w:type="dxa"/>
          </w:tcPr>
          <w:p w14:paraId="426225CB" w14:textId="77777777" w:rsidR="00FC5009" w:rsidRPr="00551ACE" w:rsidRDefault="00954171">
            <w:pPr>
              <w:rPr>
                <w:lang w:val="ru-RU"/>
              </w:rPr>
            </w:pPr>
            <w:r>
              <w:rPr>
                <w:sz w:val="20"/>
              </w:rPr>
              <w:t>offsite</w:t>
            </w:r>
            <w:r w:rsidRPr="00551ACE">
              <w:rPr>
                <w:sz w:val="20"/>
                <w:lang w:val="ru-RU"/>
              </w:rPr>
              <w:t>-копии, отдельный от основного сервера носитель</w:t>
            </w:r>
          </w:p>
        </w:tc>
      </w:tr>
    </w:tbl>
    <w:p w14:paraId="15488C5E" w14:textId="77777777" w:rsidR="00FC5009" w:rsidRPr="00551ACE" w:rsidRDefault="00FC5009">
      <w:pPr>
        <w:rPr>
          <w:lang w:val="ru-RU"/>
        </w:rPr>
      </w:pPr>
    </w:p>
    <w:p w14:paraId="1B3D9E82" w14:textId="77777777" w:rsidR="00FC5009" w:rsidRDefault="00954171">
      <w:pPr>
        <w:pStyle w:val="21"/>
      </w:pPr>
      <w:r>
        <w:t xml:space="preserve">2.13. </w:t>
      </w:r>
      <w:proofErr w:type="spellStart"/>
      <w:r>
        <w:t>Прочее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5154B476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25F6A916" w14:textId="77777777" w:rsidR="00FC5009" w:rsidRDefault="00954171">
            <w:r>
              <w:rPr>
                <w:b/>
                <w:color w:val="FFFFFF"/>
                <w:sz w:val="20"/>
              </w:rPr>
              <w:t>Позиция</w:t>
            </w:r>
          </w:p>
        </w:tc>
        <w:tc>
          <w:tcPr>
            <w:tcW w:w="4844" w:type="dxa"/>
            <w:shd w:val="clear" w:color="auto" w:fill="2E5090"/>
          </w:tcPr>
          <w:p w14:paraId="02C16BE4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:rsidRPr="00551ACE" w14:paraId="4E495E7E" w14:textId="77777777">
        <w:trPr>
          <w:jc w:val="center"/>
        </w:trPr>
        <w:tc>
          <w:tcPr>
            <w:tcW w:w="4844" w:type="dxa"/>
          </w:tcPr>
          <w:p w14:paraId="399BFA45" w14:textId="77777777" w:rsidR="00FC5009" w:rsidRDefault="00954171">
            <w:r>
              <w:rPr>
                <w:sz w:val="20"/>
              </w:rPr>
              <w:t>PDU / сетевой фильтр</w:t>
            </w:r>
          </w:p>
        </w:tc>
        <w:tc>
          <w:tcPr>
            <w:tcW w:w="4844" w:type="dxa"/>
          </w:tcPr>
          <w:p w14:paraId="2FDD0D06" w14:textId="77777777" w:rsidR="00FC5009" w:rsidRPr="00551ACE" w:rsidRDefault="00954171">
            <w:pPr>
              <w:rPr>
                <w:lang w:val="ru-RU"/>
              </w:rPr>
            </w:pPr>
            <w:r>
              <w:rPr>
                <w:sz w:val="20"/>
              </w:rPr>
              <w:t>rack</w:t>
            </w:r>
            <w:r w:rsidRPr="00551AC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PDU</w:t>
            </w:r>
            <w:r w:rsidRPr="00551ACE">
              <w:rPr>
                <w:sz w:val="20"/>
                <w:lang w:val="ru-RU"/>
              </w:rPr>
              <w:t xml:space="preserve"> 8 розеток или стоечный фильтр</w:t>
            </w:r>
          </w:p>
        </w:tc>
      </w:tr>
      <w:tr w:rsidR="00FC5009" w14:paraId="2FC098FF" w14:textId="77777777">
        <w:trPr>
          <w:jc w:val="center"/>
        </w:trPr>
        <w:tc>
          <w:tcPr>
            <w:tcW w:w="4844" w:type="dxa"/>
          </w:tcPr>
          <w:p w14:paraId="6FBAF444" w14:textId="77777777" w:rsidR="00FC5009" w:rsidRDefault="00954171">
            <w:proofErr w:type="spellStart"/>
            <w:r>
              <w:rPr>
                <w:sz w:val="20"/>
              </w:rPr>
              <w:t>Кабели</w:t>
            </w:r>
            <w:proofErr w:type="spellEnd"/>
          </w:p>
        </w:tc>
        <w:tc>
          <w:tcPr>
            <w:tcW w:w="4844" w:type="dxa"/>
          </w:tcPr>
          <w:p w14:paraId="7239D581" w14:textId="77777777" w:rsidR="00FC5009" w:rsidRDefault="00954171">
            <w:r>
              <w:rPr>
                <w:sz w:val="20"/>
              </w:rPr>
              <w:t>SATA × 6+, PCIe power для GPU, сетевые patch-cord</w:t>
            </w:r>
          </w:p>
        </w:tc>
      </w:tr>
      <w:tr w:rsidR="00FC5009" w:rsidRPr="00551ACE" w14:paraId="1DCDED27" w14:textId="77777777">
        <w:trPr>
          <w:jc w:val="center"/>
        </w:trPr>
        <w:tc>
          <w:tcPr>
            <w:tcW w:w="4844" w:type="dxa"/>
          </w:tcPr>
          <w:p w14:paraId="0ABA2E1B" w14:textId="77777777" w:rsidR="00FC5009" w:rsidRDefault="00954171">
            <w:r>
              <w:rPr>
                <w:sz w:val="20"/>
              </w:rPr>
              <w:t>KVM (опционально)</w:t>
            </w:r>
          </w:p>
        </w:tc>
        <w:tc>
          <w:tcPr>
            <w:tcW w:w="4844" w:type="dxa"/>
          </w:tcPr>
          <w:p w14:paraId="23876F84" w14:textId="77777777" w:rsidR="00FC5009" w:rsidRPr="00551ACE" w:rsidRDefault="00954171">
            <w:pPr>
              <w:rPr>
                <w:lang w:val="ru-RU"/>
              </w:rPr>
            </w:pPr>
            <w:r>
              <w:rPr>
                <w:sz w:val="20"/>
              </w:rPr>
              <w:t>IP</w:t>
            </w:r>
            <w:r w:rsidRPr="00551ACE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KVM</w:t>
            </w:r>
            <w:r w:rsidRPr="00551ACE">
              <w:rPr>
                <w:sz w:val="20"/>
                <w:lang w:val="ru-RU"/>
              </w:rPr>
              <w:t xml:space="preserve"> или локальный </w:t>
            </w:r>
            <w:r>
              <w:rPr>
                <w:sz w:val="20"/>
              </w:rPr>
              <w:t>KVM</w:t>
            </w:r>
            <w:r w:rsidRPr="00551ACE">
              <w:rPr>
                <w:sz w:val="20"/>
                <w:lang w:val="ru-RU"/>
              </w:rPr>
              <w:t xml:space="preserve"> для первичной настройки</w:t>
            </w:r>
          </w:p>
        </w:tc>
      </w:tr>
      <w:tr w:rsidR="00FC5009" w:rsidRPr="00551ACE" w14:paraId="495AA6E2" w14:textId="77777777">
        <w:trPr>
          <w:jc w:val="center"/>
        </w:trPr>
        <w:tc>
          <w:tcPr>
            <w:tcW w:w="4844" w:type="dxa"/>
          </w:tcPr>
          <w:p w14:paraId="000FAE9D" w14:textId="77777777" w:rsidR="00FC5009" w:rsidRDefault="00954171">
            <w:r>
              <w:rPr>
                <w:sz w:val="20"/>
              </w:rPr>
              <w:t>ЗИП</w:t>
            </w:r>
          </w:p>
        </w:tc>
        <w:tc>
          <w:tcPr>
            <w:tcW w:w="4844" w:type="dxa"/>
          </w:tcPr>
          <w:p w14:paraId="74AA6E69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 xml:space="preserve">1× запасной </w:t>
            </w:r>
            <w:r>
              <w:rPr>
                <w:sz w:val="20"/>
              </w:rPr>
              <w:t>HDD</w:t>
            </w:r>
            <w:r w:rsidRPr="00551ACE">
              <w:rPr>
                <w:sz w:val="20"/>
                <w:lang w:val="ru-RU"/>
              </w:rPr>
              <w:t xml:space="preserve"> 4 ТБ </w:t>
            </w:r>
            <w:r>
              <w:rPr>
                <w:sz w:val="20"/>
              </w:rPr>
              <w:t>NAS</w:t>
            </w:r>
            <w:r w:rsidRPr="00551ACE">
              <w:rPr>
                <w:sz w:val="20"/>
                <w:lang w:val="ru-RU"/>
              </w:rPr>
              <w:t xml:space="preserve"> (рекомендуется)</w:t>
            </w:r>
          </w:p>
        </w:tc>
      </w:tr>
    </w:tbl>
    <w:p w14:paraId="35C11394" w14:textId="77777777" w:rsidR="00FC5009" w:rsidRPr="00551ACE" w:rsidRDefault="00FC5009">
      <w:pPr>
        <w:rPr>
          <w:lang w:val="ru-RU"/>
        </w:rPr>
      </w:pPr>
    </w:p>
    <w:p w14:paraId="4B18E8AF" w14:textId="77777777" w:rsidR="00FC5009" w:rsidRPr="00551ACE" w:rsidRDefault="00954171">
      <w:pPr>
        <w:pStyle w:val="1"/>
        <w:rPr>
          <w:lang w:val="ru-RU"/>
        </w:rPr>
      </w:pPr>
      <w:r w:rsidRPr="00551ACE">
        <w:rPr>
          <w:lang w:val="ru-RU"/>
        </w:rPr>
        <w:t>3. Программное обеспечение (базовая настройка при сдаче)</w:t>
      </w:r>
    </w:p>
    <w:p w14:paraId="15A36C33" w14:textId="77777777" w:rsidR="00FC5009" w:rsidRDefault="00954171">
      <w:r w:rsidRPr="00551ACE">
        <w:rPr>
          <w:rFonts w:ascii="Calibri" w:hAnsi="Calibri"/>
          <w:lang w:val="ru-RU"/>
        </w:rPr>
        <w:t xml:space="preserve">Специалист выполняет начальную настройку на уровне ОС и инфраструктуры. </w:t>
      </w:r>
      <w:proofErr w:type="spellStart"/>
      <w:r>
        <w:rPr>
          <w:rFonts w:ascii="Calibri" w:hAnsi="Calibri"/>
        </w:rPr>
        <w:t>Разработка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приложений</w:t>
      </w:r>
      <w:proofErr w:type="spellEnd"/>
      <w:r>
        <w:rPr>
          <w:rFonts w:ascii="Calibri" w:hAnsi="Calibri"/>
        </w:rPr>
        <w:t xml:space="preserve"> — </w:t>
      </w:r>
      <w:proofErr w:type="spellStart"/>
      <w:r>
        <w:rPr>
          <w:rFonts w:ascii="Calibri" w:hAnsi="Calibri"/>
        </w:rPr>
        <w:t>отдельный</w:t>
      </w:r>
      <w:proofErr w:type="spellEnd"/>
      <w:r>
        <w:rPr>
          <w:rFonts w:ascii="Calibri" w:hAnsi="Calibri"/>
        </w:rPr>
        <w:t xml:space="preserve"> этап.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FC5009" w14:paraId="14ED0218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397AA636" w14:textId="77777777" w:rsidR="00FC5009" w:rsidRDefault="00954171"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w="4844" w:type="dxa"/>
            <w:shd w:val="clear" w:color="auto" w:fill="2E5090"/>
          </w:tcPr>
          <w:p w14:paraId="31473C9C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2B473832" w14:textId="77777777">
        <w:trPr>
          <w:jc w:val="center"/>
        </w:trPr>
        <w:tc>
          <w:tcPr>
            <w:tcW w:w="4844" w:type="dxa"/>
          </w:tcPr>
          <w:p w14:paraId="637608E4" w14:textId="77777777" w:rsidR="00FC5009" w:rsidRDefault="00954171">
            <w:r>
              <w:rPr>
                <w:sz w:val="20"/>
              </w:rPr>
              <w:t>Хост-ОС</w:t>
            </w:r>
          </w:p>
        </w:tc>
        <w:tc>
          <w:tcPr>
            <w:tcW w:w="4844" w:type="dxa"/>
          </w:tcPr>
          <w:p w14:paraId="423FF92E" w14:textId="77777777" w:rsidR="00FC5009" w:rsidRDefault="00954171">
            <w:r>
              <w:rPr>
                <w:sz w:val="20"/>
              </w:rPr>
              <w:t>Ubuntu Server 24.04 LTS</w:t>
            </w:r>
          </w:p>
        </w:tc>
      </w:tr>
      <w:tr w:rsidR="00FC5009" w14:paraId="3489D1ED" w14:textId="77777777">
        <w:trPr>
          <w:jc w:val="center"/>
        </w:trPr>
        <w:tc>
          <w:tcPr>
            <w:tcW w:w="4844" w:type="dxa"/>
          </w:tcPr>
          <w:p w14:paraId="6643B1E0" w14:textId="77777777" w:rsidR="00FC5009" w:rsidRDefault="00954171">
            <w:r>
              <w:rPr>
                <w:sz w:val="20"/>
              </w:rPr>
              <w:t>Виртуализация</w:t>
            </w:r>
          </w:p>
        </w:tc>
        <w:tc>
          <w:tcPr>
            <w:tcW w:w="4844" w:type="dxa"/>
          </w:tcPr>
          <w:p w14:paraId="4E0BC4CD" w14:textId="77777777" w:rsidR="00FC5009" w:rsidRDefault="00954171">
            <w:r>
              <w:rPr>
                <w:sz w:val="20"/>
              </w:rPr>
              <w:t>Proxmox VE или KVM (для опциональной Windows VM)</w:t>
            </w:r>
          </w:p>
        </w:tc>
      </w:tr>
      <w:tr w:rsidR="00FC5009" w14:paraId="32F12A98" w14:textId="77777777">
        <w:trPr>
          <w:jc w:val="center"/>
        </w:trPr>
        <w:tc>
          <w:tcPr>
            <w:tcW w:w="4844" w:type="dxa"/>
          </w:tcPr>
          <w:p w14:paraId="264748B1" w14:textId="77777777" w:rsidR="00FC5009" w:rsidRDefault="00954171">
            <w:r>
              <w:rPr>
                <w:sz w:val="20"/>
              </w:rPr>
              <w:t>Windows VM (опционально)</w:t>
            </w:r>
          </w:p>
        </w:tc>
        <w:tc>
          <w:tcPr>
            <w:tcW w:w="4844" w:type="dxa"/>
          </w:tcPr>
          <w:p w14:paraId="17BC6EBE" w14:textId="77777777" w:rsidR="00FC5009" w:rsidRDefault="00954171">
            <w:r>
              <w:rPr>
                <w:sz w:val="20"/>
              </w:rPr>
              <w:t>Windows 11 Pro, 16 ГБ RAM, 200 ГБ диск</w:t>
            </w:r>
          </w:p>
        </w:tc>
      </w:tr>
      <w:tr w:rsidR="00FC5009" w14:paraId="0B88BE01" w14:textId="77777777">
        <w:trPr>
          <w:jc w:val="center"/>
        </w:trPr>
        <w:tc>
          <w:tcPr>
            <w:tcW w:w="4844" w:type="dxa"/>
          </w:tcPr>
          <w:p w14:paraId="68FBCC34" w14:textId="77777777" w:rsidR="00FC5009" w:rsidRDefault="00954171">
            <w:r>
              <w:rPr>
                <w:sz w:val="20"/>
              </w:rPr>
              <w:t>Контейнеризация</w:t>
            </w:r>
          </w:p>
        </w:tc>
        <w:tc>
          <w:tcPr>
            <w:tcW w:w="4844" w:type="dxa"/>
          </w:tcPr>
          <w:p w14:paraId="1ED5CF91" w14:textId="77777777" w:rsidR="00FC5009" w:rsidRDefault="00954171">
            <w:r>
              <w:rPr>
                <w:sz w:val="20"/>
              </w:rPr>
              <w:t>Docker + Docker Compose</w:t>
            </w:r>
          </w:p>
        </w:tc>
      </w:tr>
      <w:tr w:rsidR="00FC5009" w:rsidRPr="00551ACE" w14:paraId="6AA8776D" w14:textId="77777777">
        <w:trPr>
          <w:jc w:val="center"/>
        </w:trPr>
        <w:tc>
          <w:tcPr>
            <w:tcW w:w="4844" w:type="dxa"/>
          </w:tcPr>
          <w:p w14:paraId="17EDD50D" w14:textId="77777777" w:rsidR="00FC5009" w:rsidRDefault="00954171">
            <w:r>
              <w:rPr>
                <w:sz w:val="20"/>
              </w:rPr>
              <w:t>Файловая система данных</w:t>
            </w:r>
          </w:p>
        </w:tc>
        <w:tc>
          <w:tcPr>
            <w:tcW w:w="4844" w:type="dxa"/>
          </w:tcPr>
          <w:p w14:paraId="1A131F67" w14:textId="77777777" w:rsidR="00FC5009" w:rsidRPr="00551ACE" w:rsidRDefault="00954171">
            <w:pPr>
              <w:rPr>
                <w:lang w:val="ru-RU"/>
              </w:rPr>
            </w:pPr>
            <w:r>
              <w:rPr>
                <w:sz w:val="20"/>
              </w:rPr>
              <w:t>ZFS</w:t>
            </w:r>
            <w:r w:rsidRPr="00551ACE">
              <w:rPr>
                <w:sz w:val="20"/>
                <w:lang w:val="ru-RU"/>
              </w:rPr>
              <w:t xml:space="preserve"> (рекомендуется) или </w:t>
            </w:r>
            <w:proofErr w:type="spellStart"/>
            <w:r>
              <w:rPr>
                <w:sz w:val="20"/>
              </w:rPr>
              <w:t>ext</w:t>
            </w:r>
            <w:proofErr w:type="spellEnd"/>
            <w:r w:rsidRPr="00551ACE">
              <w:rPr>
                <w:sz w:val="20"/>
                <w:lang w:val="ru-RU"/>
              </w:rPr>
              <w:t xml:space="preserve">4 + </w:t>
            </w:r>
            <w:proofErr w:type="spellStart"/>
            <w:r>
              <w:rPr>
                <w:sz w:val="20"/>
              </w:rPr>
              <w:t>mdadm</w:t>
            </w:r>
            <w:proofErr w:type="spellEnd"/>
          </w:p>
        </w:tc>
      </w:tr>
      <w:tr w:rsidR="00FC5009" w:rsidRPr="00551ACE" w14:paraId="36927085" w14:textId="77777777">
        <w:trPr>
          <w:jc w:val="center"/>
        </w:trPr>
        <w:tc>
          <w:tcPr>
            <w:tcW w:w="4844" w:type="dxa"/>
          </w:tcPr>
          <w:p w14:paraId="5BFA759A" w14:textId="77777777" w:rsidR="00FC5009" w:rsidRDefault="00954171">
            <w:r>
              <w:rPr>
                <w:sz w:val="20"/>
              </w:rPr>
              <w:t>VPN</w:t>
            </w:r>
          </w:p>
        </w:tc>
        <w:tc>
          <w:tcPr>
            <w:tcW w:w="4844" w:type="dxa"/>
          </w:tcPr>
          <w:p w14:paraId="327E6917" w14:textId="77777777" w:rsidR="00FC5009" w:rsidRPr="00551ACE" w:rsidRDefault="00954171">
            <w:pPr>
              <w:rPr>
                <w:lang w:val="ru-RU"/>
              </w:rPr>
            </w:pPr>
            <w:proofErr w:type="spellStart"/>
            <w:r>
              <w:rPr>
                <w:sz w:val="20"/>
              </w:rPr>
              <w:t>WireGuard</w:t>
            </w:r>
            <w:proofErr w:type="spellEnd"/>
            <w:r w:rsidRPr="00551ACE">
              <w:rPr>
                <w:sz w:val="20"/>
                <w:lang w:val="ru-RU"/>
              </w:rPr>
              <w:t xml:space="preserve"> (</w:t>
            </w:r>
            <w:proofErr w:type="spellStart"/>
            <w:r>
              <w:rPr>
                <w:sz w:val="20"/>
              </w:rPr>
              <w:t>wg</w:t>
            </w:r>
            <w:proofErr w:type="spellEnd"/>
            <w:r w:rsidRPr="00551ACE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easy</w:t>
            </w:r>
            <w:r w:rsidRPr="00551ACE">
              <w:rPr>
                <w:sz w:val="20"/>
                <w:lang w:val="ru-RU"/>
              </w:rPr>
              <w:t xml:space="preserve"> или нативная настройка)</w:t>
            </w:r>
          </w:p>
        </w:tc>
      </w:tr>
      <w:tr w:rsidR="00FC5009" w14:paraId="55FFAFC0" w14:textId="77777777">
        <w:trPr>
          <w:jc w:val="center"/>
        </w:trPr>
        <w:tc>
          <w:tcPr>
            <w:tcW w:w="4844" w:type="dxa"/>
          </w:tcPr>
          <w:p w14:paraId="2AF37E00" w14:textId="77777777" w:rsidR="00FC5009" w:rsidRDefault="00954171">
            <w:r>
              <w:rPr>
                <w:sz w:val="20"/>
              </w:rPr>
              <w:t>LLM runtime</w:t>
            </w:r>
          </w:p>
        </w:tc>
        <w:tc>
          <w:tcPr>
            <w:tcW w:w="4844" w:type="dxa"/>
          </w:tcPr>
          <w:p w14:paraId="5A359E1D" w14:textId="77777777" w:rsidR="00FC5009" w:rsidRDefault="00954171">
            <w:r>
              <w:rPr>
                <w:sz w:val="20"/>
              </w:rPr>
              <w:t>Ollama (установлен, протестирован)</w:t>
            </w:r>
          </w:p>
        </w:tc>
      </w:tr>
      <w:tr w:rsidR="00FC5009" w14:paraId="4F57F4BD" w14:textId="77777777">
        <w:trPr>
          <w:jc w:val="center"/>
        </w:trPr>
        <w:tc>
          <w:tcPr>
            <w:tcW w:w="4844" w:type="dxa"/>
          </w:tcPr>
          <w:p w14:paraId="4D064432" w14:textId="77777777" w:rsidR="00FC5009" w:rsidRDefault="00954171">
            <w:r>
              <w:rPr>
                <w:sz w:val="20"/>
              </w:rPr>
              <w:t>Reverse proxy</w:t>
            </w:r>
          </w:p>
        </w:tc>
        <w:tc>
          <w:tcPr>
            <w:tcW w:w="4844" w:type="dxa"/>
          </w:tcPr>
          <w:p w14:paraId="04731E24" w14:textId="77777777" w:rsidR="00FC5009" w:rsidRDefault="00954171">
            <w:r>
              <w:rPr>
                <w:sz w:val="20"/>
              </w:rPr>
              <w:t>Nginx Proxy Manager или Traefik</w:t>
            </w:r>
          </w:p>
        </w:tc>
      </w:tr>
      <w:tr w:rsidR="00FC5009" w14:paraId="68C119F5" w14:textId="77777777">
        <w:trPr>
          <w:jc w:val="center"/>
        </w:trPr>
        <w:tc>
          <w:tcPr>
            <w:tcW w:w="4844" w:type="dxa"/>
          </w:tcPr>
          <w:p w14:paraId="7C54D032" w14:textId="77777777" w:rsidR="00FC5009" w:rsidRDefault="00954171">
            <w:r>
              <w:rPr>
                <w:sz w:val="20"/>
              </w:rPr>
              <w:t>Мониторинг</w:t>
            </w:r>
          </w:p>
        </w:tc>
        <w:tc>
          <w:tcPr>
            <w:tcW w:w="4844" w:type="dxa"/>
          </w:tcPr>
          <w:p w14:paraId="5CC410B0" w14:textId="77777777" w:rsidR="00FC5009" w:rsidRDefault="00954171">
            <w:r>
              <w:rPr>
                <w:sz w:val="20"/>
              </w:rPr>
              <w:t>Uptime Kuma (минимум)</w:t>
            </w:r>
          </w:p>
        </w:tc>
      </w:tr>
    </w:tbl>
    <w:p w14:paraId="530DCD08" w14:textId="77777777" w:rsidR="00FC5009" w:rsidRDefault="00FC5009"/>
    <w:p w14:paraId="537F7D81" w14:textId="77777777" w:rsidR="00FC5009" w:rsidRDefault="00954171">
      <w:pPr>
        <w:pStyle w:val="1"/>
      </w:pPr>
      <w:r>
        <w:t>4. Требования к надёжности и долговечности</w:t>
      </w:r>
    </w:p>
    <w:p w14:paraId="5CFE9048" w14:textId="77777777" w:rsidR="00FC5009" w:rsidRDefault="00954171">
      <w:pPr>
        <w:pStyle w:val="21"/>
      </w:pPr>
      <w:r>
        <w:t>4.1. Отказоустойчивость</w:t>
      </w:r>
    </w:p>
    <w:p w14:paraId="2CF212DE" w14:textId="77777777" w:rsidR="00FC5009" w:rsidRDefault="00954171">
      <w:pPr>
        <w:pStyle w:val="a0"/>
      </w:pPr>
      <w:r>
        <w:t>Системные SSD — RAID 1</w:t>
      </w:r>
    </w:p>
    <w:p w14:paraId="5DCA9A06" w14:textId="77777777" w:rsidR="00FC5009" w:rsidRPr="00551ACE" w:rsidRDefault="00954171">
      <w:pPr>
        <w:pStyle w:val="a0"/>
        <w:rPr>
          <w:lang w:val="ru-RU"/>
        </w:rPr>
      </w:pPr>
      <w:r w:rsidRPr="00551ACE">
        <w:rPr>
          <w:lang w:val="ru-RU"/>
        </w:rPr>
        <w:t xml:space="preserve">Данные — </w:t>
      </w:r>
      <w:r>
        <w:t>RAID</w:t>
      </w:r>
      <w:r w:rsidRPr="00551ACE">
        <w:rPr>
          <w:lang w:val="ru-RU"/>
        </w:rPr>
        <w:t xml:space="preserve"> 10 или </w:t>
      </w:r>
      <w:r>
        <w:t>RAID</w:t>
      </w:r>
      <w:r w:rsidRPr="00551ACE">
        <w:rPr>
          <w:lang w:val="ru-RU"/>
        </w:rPr>
        <w:t xml:space="preserve"> 6 (минимум 1 диск может выйти из строя без потери данных)</w:t>
      </w:r>
    </w:p>
    <w:p w14:paraId="4083CE0B" w14:textId="77777777" w:rsidR="00FC5009" w:rsidRPr="00551ACE" w:rsidRDefault="00954171">
      <w:pPr>
        <w:pStyle w:val="a0"/>
        <w:rPr>
          <w:lang w:val="ru-RU"/>
        </w:rPr>
      </w:pPr>
      <w:r w:rsidRPr="00551ACE">
        <w:rPr>
          <w:lang w:val="ru-RU"/>
        </w:rPr>
        <w:t>ИБП обеспечивает корректное завершение работы при отключении питания</w:t>
      </w:r>
    </w:p>
    <w:p w14:paraId="1B844B1F" w14:textId="77777777" w:rsidR="00FC5009" w:rsidRPr="00551ACE" w:rsidRDefault="00954171">
      <w:pPr>
        <w:pStyle w:val="a0"/>
        <w:rPr>
          <w:lang w:val="ru-RU"/>
        </w:rPr>
      </w:pPr>
      <w:r>
        <w:t>IPMI</w:t>
      </w:r>
      <w:r w:rsidRPr="00551ACE">
        <w:rPr>
          <w:lang w:val="ru-RU"/>
        </w:rPr>
        <w:t xml:space="preserve"> — удалённая диагностика без физического доступа</w:t>
      </w:r>
    </w:p>
    <w:p w14:paraId="3D42B6E8" w14:textId="77777777" w:rsidR="00FC5009" w:rsidRDefault="00954171">
      <w:pPr>
        <w:pStyle w:val="21"/>
      </w:pPr>
      <w:r>
        <w:t xml:space="preserve">4.2. </w:t>
      </w:r>
      <w:proofErr w:type="spellStart"/>
      <w:r>
        <w:t>Температурный</w:t>
      </w:r>
      <w:proofErr w:type="spellEnd"/>
      <w:r>
        <w:t xml:space="preserve"> </w:t>
      </w:r>
      <w:proofErr w:type="spellStart"/>
      <w:r>
        <w:t>режим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FC5009" w14:paraId="57CF2EA4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436FC988" w14:textId="77777777" w:rsidR="00FC5009" w:rsidRDefault="00954171"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w="4844" w:type="dxa"/>
            <w:shd w:val="clear" w:color="auto" w:fill="2E5090"/>
          </w:tcPr>
          <w:p w14:paraId="32934BC9" w14:textId="77777777" w:rsidR="00FC5009" w:rsidRDefault="00954171">
            <w:r>
              <w:rPr>
                <w:b/>
                <w:color w:val="FFFFFF"/>
                <w:sz w:val="20"/>
              </w:rPr>
              <w:t>Максимум под нагрузкой</w:t>
            </w:r>
          </w:p>
        </w:tc>
      </w:tr>
      <w:tr w:rsidR="00FC5009" w14:paraId="3586A9F5" w14:textId="77777777">
        <w:trPr>
          <w:jc w:val="center"/>
        </w:trPr>
        <w:tc>
          <w:tcPr>
            <w:tcW w:w="4844" w:type="dxa"/>
          </w:tcPr>
          <w:p w14:paraId="423D3480" w14:textId="77777777" w:rsidR="00FC5009" w:rsidRDefault="00954171">
            <w:r>
              <w:rPr>
                <w:sz w:val="20"/>
              </w:rPr>
              <w:t>CPU</w:t>
            </w:r>
          </w:p>
        </w:tc>
        <w:tc>
          <w:tcPr>
            <w:tcW w:w="4844" w:type="dxa"/>
          </w:tcPr>
          <w:p w14:paraId="4113F40F" w14:textId="77777777" w:rsidR="00FC5009" w:rsidRDefault="00954171">
            <w:r>
              <w:rPr>
                <w:sz w:val="20"/>
              </w:rPr>
              <w:t>≤ 85 °C</w:t>
            </w:r>
          </w:p>
        </w:tc>
      </w:tr>
      <w:tr w:rsidR="00FC5009" w14:paraId="4EC5E9BB" w14:textId="77777777">
        <w:trPr>
          <w:jc w:val="center"/>
        </w:trPr>
        <w:tc>
          <w:tcPr>
            <w:tcW w:w="4844" w:type="dxa"/>
          </w:tcPr>
          <w:p w14:paraId="0A32F2ED" w14:textId="77777777" w:rsidR="00FC5009" w:rsidRDefault="00954171">
            <w:r>
              <w:rPr>
                <w:sz w:val="20"/>
              </w:rPr>
              <w:t>GPU</w:t>
            </w:r>
          </w:p>
        </w:tc>
        <w:tc>
          <w:tcPr>
            <w:tcW w:w="4844" w:type="dxa"/>
          </w:tcPr>
          <w:p w14:paraId="5F9E162F" w14:textId="77777777" w:rsidR="00FC5009" w:rsidRDefault="00954171">
            <w:r>
              <w:rPr>
                <w:sz w:val="20"/>
              </w:rPr>
              <w:t>≤ 83 °C</w:t>
            </w:r>
          </w:p>
        </w:tc>
      </w:tr>
      <w:tr w:rsidR="00FC5009" w14:paraId="244FFCA0" w14:textId="77777777">
        <w:trPr>
          <w:jc w:val="center"/>
        </w:trPr>
        <w:tc>
          <w:tcPr>
            <w:tcW w:w="4844" w:type="dxa"/>
          </w:tcPr>
          <w:p w14:paraId="19A490EA" w14:textId="77777777" w:rsidR="00FC5009" w:rsidRDefault="00954171">
            <w:r>
              <w:rPr>
                <w:sz w:val="20"/>
              </w:rPr>
              <w:t>HDD</w:t>
            </w:r>
          </w:p>
        </w:tc>
        <w:tc>
          <w:tcPr>
            <w:tcW w:w="4844" w:type="dxa"/>
          </w:tcPr>
          <w:p w14:paraId="59581CA6" w14:textId="77777777" w:rsidR="00FC5009" w:rsidRDefault="00954171">
            <w:r>
              <w:rPr>
                <w:sz w:val="20"/>
              </w:rPr>
              <w:t>≤ 45 °C</w:t>
            </w:r>
          </w:p>
        </w:tc>
      </w:tr>
      <w:tr w:rsidR="00FC5009" w14:paraId="41769F27" w14:textId="77777777">
        <w:trPr>
          <w:jc w:val="center"/>
        </w:trPr>
        <w:tc>
          <w:tcPr>
            <w:tcW w:w="4844" w:type="dxa"/>
          </w:tcPr>
          <w:p w14:paraId="2B9B4451" w14:textId="77777777" w:rsidR="00FC5009" w:rsidRDefault="00954171">
            <w:r>
              <w:rPr>
                <w:sz w:val="20"/>
              </w:rPr>
              <w:t>Температура в помещении</w:t>
            </w:r>
          </w:p>
        </w:tc>
        <w:tc>
          <w:tcPr>
            <w:tcW w:w="4844" w:type="dxa"/>
          </w:tcPr>
          <w:p w14:paraId="7E98A81F" w14:textId="77777777" w:rsidR="00FC5009" w:rsidRDefault="00954171">
            <w:r>
              <w:rPr>
                <w:sz w:val="20"/>
              </w:rPr>
              <w:t>18–24 °C</w:t>
            </w:r>
          </w:p>
        </w:tc>
      </w:tr>
    </w:tbl>
    <w:p w14:paraId="7EC4789A" w14:textId="77777777" w:rsidR="00FC5009" w:rsidRDefault="00FC5009"/>
    <w:p w14:paraId="52539931" w14:textId="77777777" w:rsidR="00FC5009" w:rsidRPr="00551ACE" w:rsidRDefault="00954171">
      <w:pPr>
        <w:pStyle w:val="21"/>
        <w:rPr>
          <w:lang w:val="ru-RU"/>
        </w:rPr>
      </w:pPr>
      <w:r w:rsidRPr="00551ACE">
        <w:rPr>
          <w:lang w:val="ru-RU"/>
        </w:rPr>
        <w:t xml:space="preserve">4.3. Настройки для продления срока службы </w:t>
      </w:r>
      <w:r>
        <w:t>GPU</w:t>
      </w:r>
    </w:p>
    <w:p w14:paraId="6C28C058" w14:textId="77777777" w:rsidR="00FC5009" w:rsidRDefault="00954171">
      <w:pPr>
        <w:pStyle w:val="a0"/>
      </w:pPr>
      <w:r>
        <w:t>Power limit GPU: 80–90% от номинала</w:t>
      </w:r>
    </w:p>
    <w:p w14:paraId="7267DE1C" w14:textId="77777777" w:rsidR="00FC5009" w:rsidRDefault="00954171">
      <w:pPr>
        <w:pStyle w:val="a0"/>
      </w:pPr>
      <w:r>
        <w:t>Aggressive fan curve: допустимо для 24/7</w:t>
      </w:r>
    </w:p>
    <w:p w14:paraId="15C0D8FA" w14:textId="77777777" w:rsidR="00FC5009" w:rsidRPr="00551ACE" w:rsidRDefault="00954171">
      <w:pPr>
        <w:pStyle w:val="a0"/>
        <w:rPr>
          <w:lang w:val="ru-RU"/>
        </w:rPr>
      </w:pPr>
      <w:r w:rsidRPr="00551ACE">
        <w:rPr>
          <w:lang w:val="ru-RU"/>
        </w:rPr>
        <w:t>Регулярная чистка от пыли: каждые 3–6 месяцев</w:t>
      </w:r>
    </w:p>
    <w:p w14:paraId="2250AB97" w14:textId="77777777" w:rsidR="00FC5009" w:rsidRDefault="00954171">
      <w:pPr>
        <w:pStyle w:val="21"/>
      </w:pPr>
      <w:r>
        <w:t xml:space="preserve">4.4. </w:t>
      </w:r>
      <w:proofErr w:type="spellStart"/>
      <w:r>
        <w:t>Запас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расширение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6E26A03A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0BD37F40" w14:textId="77777777" w:rsidR="00FC5009" w:rsidRDefault="00954171">
            <w:r>
              <w:rPr>
                <w:b/>
                <w:color w:val="FFFFFF"/>
                <w:sz w:val="20"/>
              </w:rPr>
              <w:t>Ресурс</w:t>
            </w:r>
          </w:p>
        </w:tc>
        <w:tc>
          <w:tcPr>
            <w:tcW w:w="4844" w:type="dxa"/>
            <w:shd w:val="clear" w:color="auto" w:fill="2E5090"/>
          </w:tcPr>
          <w:p w14:paraId="4BC560FD" w14:textId="77777777" w:rsidR="00FC5009" w:rsidRDefault="00954171">
            <w:r>
              <w:rPr>
                <w:b/>
                <w:color w:val="FFFFFF"/>
                <w:sz w:val="20"/>
              </w:rPr>
              <w:t>Запас</w:t>
            </w:r>
          </w:p>
        </w:tc>
      </w:tr>
      <w:tr w:rsidR="00FC5009" w14:paraId="091C94B2" w14:textId="77777777">
        <w:trPr>
          <w:jc w:val="center"/>
        </w:trPr>
        <w:tc>
          <w:tcPr>
            <w:tcW w:w="4844" w:type="dxa"/>
          </w:tcPr>
          <w:p w14:paraId="5ADDB480" w14:textId="77777777" w:rsidR="00FC5009" w:rsidRDefault="00954171">
            <w:r>
              <w:rPr>
                <w:sz w:val="20"/>
              </w:rPr>
              <w:t>RAM</w:t>
            </w:r>
          </w:p>
        </w:tc>
        <w:tc>
          <w:tcPr>
            <w:tcW w:w="4844" w:type="dxa"/>
          </w:tcPr>
          <w:p w14:paraId="06626DD7" w14:textId="77777777" w:rsidR="00FC5009" w:rsidRDefault="00954171">
            <w:r>
              <w:rPr>
                <w:sz w:val="20"/>
              </w:rPr>
              <w:t>до 256 ГБ</w:t>
            </w:r>
          </w:p>
        </w:tc>
      </w:tr>
      <w:tr w:rsidR="00FC5009" w14:paraId="5336961B" w14:textId="77777777">
        <w:trPr>
          <w:jc w:val="center"/>
        </w:trPr>
        <w:tc>
          <w:tcPr>
            <w:tcW w:w="4844" w:type="dxa"/>
          </w:tcPr>
          <w:p w14:paraId="28811DFF" w14:textId="77777777" w:rsidR="00FC5009" w:rsidRDefault="00954171">
            <w:r>
              <w:rPr>
                <w:sz w:val="20"/>
              </w:rPr>
              <w:t>HDD</w:t>
            </w:r>
          </w:p>
        </w:tc>
        <w:tc>
          <w:tcPr>
            <w:tcW w:w="4844" w:type="dxa"/>
          </w:tcPr>
          <w:p w14:paraId="7C68955A" w14:textId="77777777" w:rsidR="00FC5009" w:rsidRDefault="00954171">
            <w:r>
              <w:rPr>
                <w:sz w:val="20"/>
              </w:rPr>
              <w:t>2 свободных отсека 3.5"</w:t>
            </w:r>
          </w:p>
        </w:tc>
      </w:tr>
      <w:tr w:rsidR="00FC5009" w14:paraId="2571D60C" w14:textId="77777777">
        <w:trPr>
          <w:jc w:val="center"/>
        </w:trPr>
        <w:tc>
          <w:tcPr>
            <w:tcW w:w="4844" w:type="dxa"/>
          </w:tcPr>
          <w:p w14:paraId="70295FC0" w14:textId="77777777" w:rsidR="00FC5009" w:rsidRDefault="00954171">
            <w:r>
              <w:rPr>
                <w:sz w:val="20"/>
              </w:rPr>
              <w:t>PCIe</w:t>
            </w:r>
          </w:p>
        </w:tc>
        <w:tc>
          <w:tcPr>
            <w:tcW w:w="4844" w:type="dxa"/>
          </w:tcPr>
          <w:p w14:paraId="7E4B2FB3" w14:textId="77777777" w:rsidR="00FC5009" w:rsidRDefault="00954171">
            <w:r>
              <w:rPr>
                <w:sz w:val="20"/>
              </w:rPr>
              <w:t>1+ свободный слот</w:t>
            </w:r>
          </w:p>
        </w:tc>
      </w:tr>
      <w:tr w:rsidR="00FC5009" w:rsidRPr="00551ACE" w14:paraId="39C890D9" w14:textId="77777777">
        <w:trPr>
          <w:jc w:val="center"/>
        </w:trPr>
        <w:tc>
          <w:tcPr>
            <w:tcW w:w="4844" w:type="dxa"/>
          </w:tcPr>
          <w:p w14:paraId="1B2D531E" w14:textId="77777777" w:rsidR="00FC5009" w:rsidRDefault="00954171">
            <w:r>
              <w:rPr>
                <w:sz w:val="20"/>
              </w:rPr>
              <w:t>GPU</w:t>
            </w:r>
          </w:p>
        </w:tc>
        <w:tc>
          <w:tcPr>
            <w:tcW w:w="4844" w:type="dxa"/>
          </w:tcPr>
          <w:p w14:paraId="34DA67B0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возможность добавить 3-ю карту или заменить на 48 ГБ</w:t>
            </w:r>
          </w:p>
        </w:tc>
      </w:tr>
      <w:tr w:rsidR="00FC5009" w14:paraId="6E8D958C" w14:textId="77777777">
        <w:trPr>
          <w:jc w:val="center"/>
        </w:trPr>
        <w:tc>
          <w:tcPr>
            <w:tcW w:w="4844" w:type="dxa"/>
          </w:tcPr>
          <w:p w14:paraId="5E699A5D" w14:textId="77777777" w:rsidR="00FC5009" w:rsidRDefault="00954171">
            <w:r>
              <w:rPr>
                <w:sz w:val="20"/>
              </w:rPr>
              <w:t>БП</w:t>
            </w:r>
          </w:p>
        </w:tc>
        <w:tc>
          <w:tcPr>
            <w:tcW w:w="4844" w:type="dxa"/>
          </w:tcPr>
          <w:p w14:paraId="1453D135" w14:textId="77777777" w:rsidR="00FC5009" w:rsidRDefault="00954171">
            <w:r>
              <w:rPr>
                <w:sz w:val="20"/>
              </w:rPr>
              <w:t>20%+ мощности в запасе</w:t>
            </w:r>
          </w:p>
        </w:tc>
      </w:tr>
    </w:tbl>
    <w:p w14:paraId="48AF1E02" w14:textId="77777777" w:rsidR="00FC5009" w:rsidRDefault="00FC5009"/>
    <w:p w14:paraId="011F2033" w14:textId="77777777" w:rsidR="00FC5009" w:rsidRPr="00551ACE" w:rsidRDefault="00954171">
      <w:pPr>
        <w:pStyle w:val="1"/>
        <w:rPr>
          <w:lang w:val="ru-RU"/>
        </w:rPr>
      </w:pPr>
      <w:r w:rsidRPr="00551ACE">
        <w:rPr>
          <w:lang w:val="ru-RU"/>
        </w:rPr>
        <w:t>5. Требования к безопасности (аппаратная часть)</w:t>
      </w:r>
    </w:p>
    <w:p w14:paraId="22230677" w14:textId="77777777" w:rsidR="00FC5009" w:rsidRPr="00551ACE" w:rsidRDefault="00954171">
      <w:pPr>
        <w:pStyle w:val="a0"/>
        <w:rPr>
          <w:lang w:val="ru-RU"/>
        </w:rPr>
      </w:pPr>
      <w:r w:rsidRPr="00551ACE">
        <w:rPr>
          <w:lang w:val="ru-RU"/>
        </w:rPr>
        <w:t xml:space="preserve">Сервер размещается в </w:t>
      </w:r>
      <w:r>
        <w:t>locked</w:t>
      </w:r>
      <w:r w:rsidRPr="00551ACE">
        <w:rPr>
          <w:lang w:val="ru-RU"/>
        </w:rPr>
        <w:t>-серверной/шкафу</w:t>
      </w:r>
    </w:p>
    <w:p w14:paraId="34BBD714" w14:textId="77777777" w:rsidR="00FC5009" w:rsidRPr="00551ACE" w:rsidRDefault="00954171">
      <w:pPr>
        <w:pStyle w:val="a0"/>
        <w:rPr>
          <w:lang w:val="ru-RU"/>
        </w:rPr>
      </w:pPr>
      <w:r w:rsidRPr="00551ACE">
        <w:rPr>
          <w:lang w:val="ru-RU"/>
        </w:rPr>
        <w:t xml:space="preserve">Доступ к </w:t>
      </w:r>
      <w:r>
        <w:t>IPMI</w:t>
      </w:r>
      <w:r w:rsidRPr="00551ACE">
        <w:rPr>
          <w:lang w:val="ru-RU"/>
        </w:rPr>
        <w:t xml:space="preserve"> — только из внутренней сети / </w:t>
      </w:r>
      <w:r>
        <w:t>VPN</w:t>
      </w:r>
    </w:p>
    <w:p w14:paraId="2536E30F" w14:textId="77777777" w:rsidR="00FC5009" w:rsidRPr="00551ACE" w:rsidRDefault="00954171">
      <w:pPr>
        <w:pStyle w:val="a0"/>
        <w:rPr>
          <w:lang w:val="ru-RU"/>
        </w:rPr>
      </w:pPr>
      <w:r w:rsidRPr="00551ACE">
        <w:rPr>
          <w:lang w:val="ru-RU"/>
        </w:rPr>
        <w:t>Порты управления (</w:t>
      </w:r>
      <w:r>
        <w:t>IPMI</w:t>
      </w:r>
      <w:r w:rsidRPr="00551ACE">
        <w:rPr>
          <w:lang w:val="ru-RU"/>
        </w:rPr>
        <w:t xml:space="preserve">, </w:t>
      </w:r>
      <w:r>
        <w:t>SSH</w:t>
      </w:r>
      <w:r w:rsidRPr="00551ACE">
        <w:rPr>
          <w:lang w:val="ru-RU"/>
        </w:rPr>
        <w:t>) — не пробрасывать в интернет напрямую</w:t>
      </w:r>
    </w:p>
    <w:p w14:paraId="45B18EE7" w14:textId="77777777" w:rsidR="00FC5009" w:rsidRPr="00551ACE" w:rsidRDefault="00954171">
      <w:pPr>
        <w:pStyle w:val="a0"/>
        <w:rPr>
          <w:lang w:val="ru-RU"/>
        </w:rPr>
      </w:pPr>
      <w:proofErr w:type="spellStart"/>
      <w:r>
        <w:t>WireGuard</w:t>
      </w:r>
      <w:proofErr w:type="spellEnd"/>
      <w:r w:rsidRPr="00551ACE">
        <w:rPr>
          <w:lang w:val="ru-RU"/>
        </w:rPr>
        <w:t xml:space="preserve"> </w:t>
      </w:r>
      <w:r>
        <w:t>VPN</w:t>
      </w:r>
      <w:r w:rsidRPr="00551ACE">
        <w:rPr>
          <w:lang w:val="ru-RU"/>
        </w:rPr>
        <w:t xml:space="preserve"> — единственный способ удалённого доступа извне</w:t>
      </w:r>
    </w:p>
    <w:p w14:paraId="47C40AF2" w14:textId="77777777" w:rsidR="00FC5009" w:rsidRPr="00551ACE" w:rsidRDefault="00954171">
      <w:pPr>
        <w:pStyle w:val="a0"/>
        <w:rPr>
          <w:lang w:val="ru-RU"/>
        </w:rPr>
      </w:pPr>
      <w:r>
        <w:t>LUKS</w:t>
      </w:r>
      <w:r w:rsidRPr="00551ACE">
        <w:rPr>
          <w:lang w:val="ru-RU"/>
        </w:rPr>
        <w:t>-шифрование системного раздела — по согласованию с заказчиком</w:t>
      </w:r>
    </w:p>
    <w:p w14:paraId="46E4D1F6" w14:textId="77777777" w:rsidR="00FC5009" w:rsidRPr="00551ACE" w:rsidRDefault="00954171">
      <w:pPr>
        <w:pStyle w:val="a0"/>
        <w:rPr>
          <w:lang w:val="ru-RU"/>
        </w:rPr>
      </w:pPr>
      <w:r w:rsidRPr="00551ACE">
        <w:rPr>
          <w:lang w:val="ru-RU"/>
        </w:rPr>
        <w:t>Все пароли по умолчанию (</w:t>
      </w:r>
      <w:r>
        <w:t>IPMI</w:t>
      </w:r>
      <w:r w:rsidRPr="00551ACE">
        <w:rPr>
          <w:lang w:val="ru-RU"/>
        </w:rPr>
        <w:t xml:space="preserve">, </w:t>
      </w:r>
      <w:r>
        <w:t>BIOS</w:t>
      </w:r>
      <w:r w:rsidRPr="00551ACE">
        <w:rPr>
          <w:lang w:val="ru-RU"/>
        </w:rPr>
        <w:t>, ОС) — заменены при сдаче</w:t>
      </w:r>
    </w:p>
    <w:p w14:paraId="5357A15C" w14:textId="77777777" w:rsidR="00FC5009" w:rsidRPr="00551ACE" w:rsidRDefault="00954171">
      <w:pPr>
        <w:pStyle w:val="1"/>
        <w:rPr>
          <w:lang w:val="ru-RU"/>
        </w:rPr>
      </w:pPr>
      <w:r w:rsidRPr="00551ACE">
        <w:rPr>
          <w:lang w:val="ru-RU"/>
        </w:rPr>
        <w:t>6. Сетевая инфраструктура (сопутствующая закупка)</w:t>
      </w:r>
    </w:p>
    <w:p w14:paraId="63D61BD7" w14:textId="77777777" w:rsidR="00FC5009" w:rsidRPr="00551ACE" w:rsidRDefault="00954171">
      <w:pPr>
        <w:rPr>
          <w:lang w:val="ru-RU"/>
        </w:rPr>
      </w:pPr>
      <w:r w:rsidRPr="00551ACE">
        <w:rPr>
          <w:rFonts w:ascii="Calibri" w:hAnsi="Calibri"/>
          <w:lang w:val="ru-RU"/>
        </w:rPr>
        <w:t>Рекомендуется, если у заказчика отсутствует: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FC5009" w14:paraId="0B32B8F3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27F6E3A5" w14:textId="77777777" w:rsidR="00FC5009" w:rsidRDefault="00954171">
            <w:proofErr w:type="spellStart"/>
            <w:r>
              <w:rPr>
                <w:b/>
                <w:color w:val="FFFFFF"/>
                <w:sz w:val="20"/>
              </w:rPr>
              <w:t>Позиция</w:t>
            </w:r>
            <w:proofErr w:type="spellEnd"/>
          </w:p>
        </w:tc>
        <w:tc>
          <w:tcPr>
            <w:tcW w:w="4844" w:type="dxa"/>
            <w:shd w:val="clear" w:color="auto" w:fill="2E5090"/>
          </w:tcPr>
          <w:p w14:paraId="4587F0EE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:rsidRPr="00551ACE" w14:paraId="2EF955AD" w14:textId="77777777">
        <w:trPr>
          <w:jc w:val="center"/>
        </w:trPr>
        <w:tc>
          <w:tcPr>
            <w:tcW w:w="4844" w:type="dxa"/>
          </w:tcPr>
          <w:p w14:paraId="33EDF7A1" w14:textId="77777777" w:rsidR="00FC5009" w:rsidRDefault="00954171">
            <w:r>
              <w:rPr>
                <w:sz w:val="20"/>
              </w:rPr>
              <w:t>Firewall/роутер</w:t>
            </w:r>
          </w:p>
        </w:tc>
        <w:tc>
          <w:tcPr>
            <w:tcW w:w="4844" w:type="dxa"/>
          </w:tcPr>
          <w:p w14:paraId="4B419B8D" w14:textId="77777777" w:rsidR="00FC5009" w:rsidRPr="00551ACE" w:rsidRDefault="00954171">
            <w:pPr>
              <w:rPr>
                <w:lang w:val="ru-RU"/>
              </w:rPr>
            </w:pPr>
            <w:proofErr w:type="spellStart"/>
            <w:r>
              <w:rPr>
                <w:sz w:val="20"/>
              </w:rPr>
              <w:t>Mikrotik</w:t>
            </w:r>
            <w:proofErr w:type="spellEnd"/>
            <w:r w:rsidRPr="00551AC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RB</w:t>
            </w:r>
            <w:r w:rsidRPr="00551ACE">
              <w:rPr>
                <w:sz w:val="20"/>
                <w:lang w:val="ru-RU"/>
              </w:rPr>
              <w:t xml:space="preserve">5009 или аналог с поддержкой </w:t>
            </w:r>
            <w:proofErr w:type="spellStart"/>
            <w:r>
              <w:rPr>
                <w:sz w:val="20"/>
              </w:rPr>
              <w:t>WireGuard</w:t>
            </w:r>
            <w:proofErr w:type="spellEnd"/>
          </w:p>
        </w:tc>
      </w:tr>
      <w:tr w:rsidR="00FC5009" w14:paraId="4D4CBD57" w14:textId="77777777">
        <w:trPr>
          <w:jc w:val="center"/>
        </w:trPr>
        <w:tc>
          <w:tcPr>
            <w:tcW w:w="4844" w:type="dxa"/>
          </w:tcPr>
          <w:p w14:paraId="2E58A571" w14:textId="77777777" w:rsidR="00FC5009" w:rsidRDefault="00954171">
            <w:proofErr w:type="spellStart"/>
            <w:r>
              <w:rPr>
                <w:sz w:val="20"/>
              </w:rPr>
              <w:t>Коммутатор</w:t>
            </w:r>
            <w:proofErr w:type="spellEnd"/>
          </w:p>
        </w:tc>
        <w:tc>
          <w:tcPr>
            <w:tcW w:w="4844" w:type="dxa"/>
          </w:tcPr>
          <w:p w14:paraId="19CFA07E" w14:textId="77777777" w:rsidR="00FC5009" w:rsidRDefault="00954171">
            <w:r>
              <w:rPr>
                <w:sz w:val="20"/>
              </w:rPr>
              <w:t>2.5G/10G, 8–24 порта</w:t>
            </w:r>
          </w:p>
        </w:tc>
      </w:tr>
      <w:tr w:rsidR="00FC5009" w:rsidRPr="00551ACE" w14:paraId="0E389BC1" w14:textId="77777777">
        <w:trPr>
          <w:jc w:val="center"/>
        </w:trPr>
        <w:tc>
          <w:tcPr>
            <w:tcW w:w="4844" w:type="dxa"/>
          </w:tcPr>
          <w:p w14:paraId="14089BF5" w14:textId="77777777" w:rsidR="00FC5009" w:rsidRDefault="00954171">
            <w:r>
              <w:rPr>
                <w:sz w:val="20"/>
              </w:rPr>
              <w:t>Wi‑Fi AP</w:t>
            </w:r>
          </w:p>
        </w:tc>
        <w:tc>
          <w:tcPr>
            <w:tcW w:w="4844" w:type="dxa"/>
          </w:tcPr>
          <w:p w14:paraId="2953C851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1× корпоративная точка доступа (</w:t>
            </w:r>
            <w:r>
              <w:rPr>
                <w:sz w:val="20"/>
              </w:rPr>
              <w:t>Ubiquiti</w:t>
            </w:r>
            <w:r w:rsidRPr="00551AC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U</w:t>
            </w:r>
            <w:r w:rsidRPr="00551ACE">
              <w:rPr>
                <w:sz w:val="20"/>
                <w:lang w:val="ru-RU"/>
              </w:rPr>
              <w:t>6+ или аналог)</w:t>
            </w:r>
          </w:p>
        </w:tc>
      </w:tr>
      <w:tr w:rsidR="00FC5009" w14:paraId="2295CC2E" w14:textId="77777777">
        <w:trPr>
          <w:jc w:val="center"/>
        </w:trPr>
        <w:tc>
          <w:tcPr>
            <w:tcW w:w="4844" w:type="dxa"/>
          </w:tcPr>
          <w:p w14:paraId="2CBBE3CD" w14:textId="77777777" w:rsidR="00FC5009" w:rsidRDefault="00954171">
            <w:r>
              <w:rPr>
                <w:sz w:val="20"/>
              </w:rPr>
              <w:t xml:space="preserve">Patch panel / </w:t>
            </w:r>
            <w:proofErr w:type="spellStart"/>
            <w:r>
              <w:rPr>
                <w:sz w:val="20"/>
              </w:rPr>
              <w:t>кабели</w:t>
            </w:r>
            <w:proofErr w:type="spellEnd"/>
          </w:p>
        </w:tc>
        <w:tc>
          <w:tcPr>
            <w:tcW w:w="4844" w:type="dxa"/>
          </w:tcPr>
          <w:p w14:paraId="3F1EFB27" w14:textId="77777777" w:rsidR="00FC5009" w:rsidRDefault="00954171">
            <w:r>
              <w:rPr>
                <w:sz w:val="20"/>
              </w:rPr>
              <w:t>cat.6a, по необходимости</w:t>
            </w:r>
          </w:p>
        </w:tc>
      </w:tr>
    </w:tbl>
    <w:p w14:paraId="67C6BF59" w14:textId="77777777" w:rsidR="00FC5009" w:rsidRDefault="00FC5009"/>
    <w:p w14:paraId="4EA7B3D7" w14:textId="77777777" w:rsidR="00FC5009" w:rsidRPr="00551ACE" w:rsidRDefault="00954171">
      <w:pPr>
        <w:pStyle w:val="21"/>
        <w:rPr>
          <w:lang w:val="ru-RU"/>
        </w:rPr>
      </w:pPr>
      <w:r>
        <w:t>VLAN</w:t>
      </w:r>
      <w:r w:rsidRPr="00551ACE">
        <w:rPr>
          <w:lang w:val="ru-RU"/>
        </w:rPr>
        <w:t xml:space="preserve"> (настроить на </w:t>
      </w:r>
      <w:r>
        <w:t>firewall</w:t>
      </w:r>
      <w:r w:rsidRPr="00551ACE">
        <w:rPr>
          <w:lang w:val="ru-RU"/>
        </w:rPr>
        <w:t>/</w:t>
      </w:r>
      <w:r>
        <w:t>switch</w:t>
      </w:r>
      <w:r w:rsidRPr="00551ACE">
        <w:rPr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45AA13DE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12AB1846" w14:textId="77777777" w:rsidR="00FC5009" w:rsidRDefault="00954171">
            <w:r>
              <w:rPr>
                <w:b/>
                <w:color w:val="FFFFFF"/>
                <w:sz w:val="20"/>
              </w:rPr>
              <w:t>VLAN ID</w:t>
            </w:r>
          </w:p>
        </w:tc>
        <w:tc>
          <w:tcPr>
            <w:tcW w:w="4844" w:type="dxa"/>
            <w:shd w:val="clear" w:color="auto" w:fill="2E5090"/>
          </w:tcPr>
          <w:p w14:paraId="48CEEEC0" w14:textId="77777777" w:rsidR="00FC5009" w:rsidRDefault="00954171"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 w:rsidR="00FC5009" w14:paraId="26F76AE3" w14:textId="77777777">
        <w:trPr>
          <w:jc w:val="center"/>
        </w:trPr>
        <w:tc>
          <w:tcPr>
            <w:tcW w:w="4844" w:type="dxa"/>
          </w:tcPr>
          <w:p w14:paraId="28C8F681" w14:textId="77777777" w:rsidR="00FC5009" w:rsidRDefault="00954171">
            <w:r>
              <w:rPr>
                <w:sz w:val="20"/>
              </w:rPr>
              <w:t>10</w:t>
            </w:r>
          </w:p>
        </w:tc>
        <w:tc>
          <w:tcPr>
            <w:tcW w:w="4844" w:type="dxa"/>
          </w:tcPr>
          <w:p w14:paraId="40A577F3" w14:textId="77777777" w:rsidR="00FC5009" w:rsidRDefault="00954171">
            <w:r>
              <w:rPr>
                <w:sz w:val="20"/>
              </w:rPr>
              <w:t>Серверы</w:t>
            </w:r>
          </w:p>
        </w:tc>
      </w:tr>
      <w:tr w:rsidR="00FC5009" w14:paraId="278F9084" w14:textId="77777777">
        <w:trPr>
          <w:jc w:val="center"/>
        </w:trPr>
        <w:tc>
          <w:tcPr>
            <w:tcW w:w="4844" w:type="dxa"/>
          </w:tcPr>
          <w:p w14:paraId="7CCC567C" w14:textId="77777777" w:rsidR="00FC5009" w:rsidRDefault="00954171">
            <w:r>
              <w:rPr>
                <w:sz w:val="20"/>
              </w:rPr>
              <w:t>20</w:t>
            </w:r>
          </w:p>
        </w:tc>
        <w:tc>
          <w:tcPr>
            <w:tcW w:w="4844" w:type="dxa"/>
          </w:tcPr>
          <w:p w14:paraId="461ED2F3" w14:textId="77777777" w:rsidR="00FC5009" w:rsidRDefault="00954171">
            <w:r>
              <w:rPr>
                <w:sz w:val="20"/>
              </w:rPr>
              <w:t>Рабочие станции</w:t>
            </w:r>
          </w:p>
        </w:tc>
      </w:tr>
      <w:tr w:rsidR="00FC5009" w14:paraId="374678AD" w14:textId="77777777">
        <w:trPr>
          <w:jc w:val="center"/>
        </w:trPr>
        <w:tc>
          <w:tcPr>
            <w:tcW w:w="4844" w:type="dxa"/>
          </w:tcPr>
          <w:p w14:paraId="49A7E26E" w14:textId="77777777" w:rsidR="00FC5009" w:rsidRDefault="00954171">
            <w:r>
              <w:rPr>
                <w:sz w:val="20"/>
              </w:rPr>
              <w:t>30</w:t>
            </w:r>
          </w:p>
        </w:tc>
        <w:tc>
          <w:tcPr>
            <w:tcW w:w="4844" w:type="dxa"/>
          </w:tcPr>
          <w:p w14:paraId="48A684EE" w14:textId="77777777" w:rsidR="00FC5009" w:rsidRDefault="00954171">
            <w:r>
              <w:rPr>
                <w:sz w:val="20"/>
              </w:rPr>
              <w:t>Гостевой Wi‑Fi</w:t>
            </w:r>
          </w:p>
        </w:tc>
      </w:tr>
      <w:tr w:rsidR="00FC5009" w14:paraId="4C7E4E1E" w14:textId="77777777">
        <w:trPr>
          <w:jc w:val="center"/>
        </w:trPr>
        <w:tc>
          <w:tcPr>
            <w:tcW w:w="4844" w:type="dxa"/>
          </w:tcPr>
          <w:p w14:paraId="25905300" w14:textId="77777777" w:rsidR="00FC5009" w:rsidRDefault="00954171">
            <w:r>
              <w:rPr>
                <w:sz w:val="20"/>
              </w:rPr>
              <w:t>40</w:t>
            </w:r>
          </w:p>
        </w:tc>
        <w:tc>
          <w:tcPr>
            <w:tcW w:w="4844" w:type="dxa"/>
          </w:tcPr>
          <w:p w14:paraId="2CCCEBC9" w14:textId="77777777" w:rsidR="00FC5009" w:rsidRDefault="00954171">
            <w:r>
              <w:rPr>
                <w:sz w:val="20"/>
              </w:rPr>
              <w:t>Резерв (IoT/камеры)</w:t>
            </w:r>
          </w:p>
        </w:tc>
      </w:tr>
    </w:tbl>
    <w:p w14:paraId="2487B568" w14:textId="77777777" w:rsidR="00FC5009" w:rsidRDefault="00FC5009"/>
    <w:p w14:paraId="05472ED3" w14:textId="77777777" w:rsidR="00FC5009" w:rsidRDefault="00954171">
      <w:pPr>
        <w:pStyle w:val="1"/>
      </w:pPr>
      <w:r>
        <w:t>7. Резервное копирование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4672E1D7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16DC188A" w14:textId="77777777" w:rsidR="00FC5009" w:rsidRDefault="00954171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844" w:type="dxa"/>
            <w:shd w:val="clear" w:color="auto" w:fill="2E5090"/>
          </w:tcPr>
          <w:p w14:paraId="14A62F57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73F0F410" w14:textId="77777777">
        <w:trPr>
          <w:jc w:val="center"/>
        </w:trPr>
        <w:tc>
          <w:tcPr>
            <w:tcW w:w="4844" w:type="dxa"/>
          </w:tcPr>
          <w:p w14:paraId="404EC8A7" w14:textId="77777777" w:rsidR="00FC5009" w:rsidRDefault="00954171">
            <w:r>
              <w:rPr>
                <w:sz w:val="20"/>
              </w:rPr>
              <w:t>Инструмент</w:t>
            </w:r>
          </w:p>
        </w:tc>
        <w:tc>
          <w:tcPr>
            <w:tcW w:w="4844" w:type="dxa"/>
          </w:tcPr>
          <w:p w14:paraId="29747673" w14:textId="77777777" w:rsidR="00FC5009" w:rsidRDefault="00954171">
            <w:r>
              <w:rPr>
                <w:sz w:val="20"/>
              </w:rPr>
              <w:t>Restic или BorgBackup</w:t>
            </w:r>
          </w:p>
        </w:tc>
      </w:tr>
      <w:tr w:rsidR="00FC5009" w:rsidRPr="00551ACE" w14:paraId="1F394EFB" w14:textId="77777777">
        <w:trPr>
          <w:jc w:val="center"/>
        </w:trPr>
        <w:tc>
          <w:tcPr>
            <w:tcW w:w="4844" w:type="dxa"/>
          </w:tcPr>
          <w:p w14:paraId="7DD0054A" w14:textId="77777777" w:rsidR="00FC5009" w:rsidRDefault="00954171">
            <w:r>
              <w:rPr>
                <w:sz w:val="20"/>
              </w:rPr>
              <w:t>Расписание</w:t>
            </w:r>
          </w:p>
        </w:tc>
        <w:tc>
          <w:tcPr>
            <w:tcW w:w="4844" w:type="dxa"/>
          </w:tcPr>
          <w:p w14:paraId="3067F546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БД — ежедневно; файлы — ежедневно инкремент; полный — еженедельно</w:t>
            </w:r>
          </w:p>
        </w:tc>
      </w:tr>
      <w:tr w:rsidR="00FC5009" w14:paraId="232A03E2" w14:textId="77777777">
        <w:trPr>
          <w:jc w:val="center"/>
        </w:trPr>
        <w:tc>
          <w:tcPr>
            <w:tcW w:w="4844" w:type="dxa"/>
          </w:tcPr>
          <w:p w14:paraId="7497B0C6" w14:textId="77777777" w:rsidR="00FC5009" w:rsidRDefault="00954171">
            <w:proofErr w:type="spellStart"/>
            <w:r>
              <w:rPr>
                <w:sz w:val="20"/>
              </w:rPr>
              <w:t>Хранение</w:t>
            </w:r>
            <w:proofErr w:type="spellEnd"/>
          </w:p>
        </w:tc>
        <w:tc>
          <w:tcPr>
            <w:tcW w:w="4844" w:type="dxa"/>
          </w:tcPr>
          <w:p w14:paraId="7A65819B" w14:textId="77777777" w:rsidR="00FC5009" w:rsidRDefault="00954171">
            <w:r>
              <w:rPr>
                <w:sz w:val="20"/>
              </w:rPr>
              <w:t>минимум 30 дней истории</w:t>
            </w:r>
          </w:p>
        </w:tc>
      </w:tr>
      <w:tr w:rsidR="00FC5009" w:rsidRPr="00551ACE" w14:paraId="7B835DEC" w14:textId="77777777">
        <w:trPr>
          <w:jc w:val="center"/>
        </w:trPr>
        <w:tc>
          <w:tcPr>
            <w:tcW w:w="4844" w:type="dxa"/>
          </w:tcPr>
          <w:p w14:paraId="1DE3B039" w14:textId="77777777" w:rsidR="00FC5009" w:rsidRDefault="00954171">
            <w:r>
              <w:rPr>
                <w:sz w:val="20"/>
              </w:rPr>
              <w:t>Место хранения</w:t>
            </w:r>
          </w:p>
        </w:tc>
        <w:tc>
          <w:tcPr>
            <w:tcW w:w="4844" w:type="dxa"/>
          </w:tcPr>
          <w:p w14:paraId="42EC3A3F" w14:textId="77777777" w:rsidR="00FC5009" w:rsidRPr="00551ACE" w:rsidRDefault="00954171">
            <w:pPr>
              <w:rPr>
                <w:lang w:val="ru-RU"/>
              </w:rPr>
            </w:pPr>
            <w:r>
              <w:rPr>
                <w:sz w:val="20"/>
              </w:rPr>
              <w:t>NAS</w:t>
            </w:r>
            <w:r w:rsidRPr="00551ACE">
              <w:rPr>
                <w:sz w:val="20"/>
                <w:lang w:val="ru-RU"/>
              </w:rPr>
              <w:t xml:space="preserve"> или внешний </w:t>
            </w:r>
            <w:r>
              <w:rPr>
                <w:sz w:val="20"/>
              </w:rPr>
              <w:t>HDD</w:t>
            </w:r>
            <w:r w:rsidRPr="00551ACE">
              <w:rPr>
                <w:sz w:val="20"/>
                <w:lang w:val="ru-RU"/>
              </w:rPr>
              <w:t>, физически отделённый от сервера</w:t>
            </w:r>
          </w:p>
        </w:tc>
      </w:tr>
      <w:tr w:rsidR="00FC5009" w:rsidRPr="00551ACE" w14:paraId="3A481E4B" w14:textId="77777777">
        <w:trPr>
          <w:jc w:val="center"/>
        </w:trPr>
        <w:tc>
          <w:tcPr>
            <w:tcW w:w="4844" w:type="dxa"/>
          </w:tcPr>
          <w:p w14:paraId="79B71B2B" w14:textId="77777777" w:rsidR="00FC5009" w:rsidRDefault="00954171">
            <w:r>
              <w:rPr>
                <w:sz w:val="20"/>
              </w:rPr>
              <w:t>Offsite</w:t>
            </w:r>
          </w:p>
        </w:tc>
        <w:tc>
          <w:tcPr>
            <w:tcW w:w="4844" w:type="dxa"/>
          </w:tcPr>
          <w:p w14:paraId="009A4B51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1 копия на съёмный носитель (вынос 1 раз в неделю)</w:t>
            </w:r>
          </w:p>
        </w:tc>
      </w:tr>
      <w:tr w:rsidR="00FC5009" w14:paraId="1F320430" w14:textId="77777777">
        <w:trPr>
          <w:jc w:val="center"/>
        </w:trPr>
        <w:tc>
          <w:tcPr>
            <w:tcW w:w="4844" w:type="dxa"/>
          </w:tcPr>
          <w:p w14:paraId="7BBF021A" w14:textId="77777777" w:rsidR="00FC5009" w:rsidRDefault="00954171">
            <w:proofErr w:type="spellStart"/>
            <w:r>
              <w:rPr>
                <w:sz w:val="20"/>
              </w:rPr>
              <w:t>Тест</w:t>
            </w:r>
            <w:proofErr w:type="spellEnd"/>
          </w:p>
        </w:tc>
        <w:tc>
          <w:tcPr>
            <w:tcW w:w="4844" w:type="dxa"/>
          </w:tcPr>
          <w:p w14:paraId="69C0A976" w14:textId="77777777" w:rsidR="00FC5009" w:rsidRDefault="00954171">
            <w:r>
              <w:rPr>
                <w:sz w:val="20"/>
              </w:rPr>
              <w:t>восстановление — обязательно при сдаче</w:t>
            </w:r>
          </w:p>
        </w:tc>
      </w:tr>
    </w:tbl>
    <w:p w14:paraId="5CD763A0" w14:textId="77777777" w:rsidR="00FC5009" w:rsidRDefault="00FC5009"/>
    <w:p w14:paraId="4E15E82F" w14:textId="77777777" w:rsidR="00FC5009" w:rsidRDefault="00954171">
      <w:pPr>
        <w:pStyle w:val="1"/>
      </w:pPr>
      <w:r>
        <w:lastRenderedPageBreak/>
        <w:t>8. Тестирование и приёмка</w:t>
      </w:r>
    </w:p>
    <w:p w14:paraId="397944F7" w14:textId="77777777" w:rsidR="00FC5009" w:rsidRDefault="00954171">
      <w:pPr>
        <w:pStyle w:val="21"/>
      </w:pPr>
      <w:r>
        <w:t>8.1. Аппаратные тесты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40307D69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7C57952A" w14:textId="77777777" w:rsidR="00FC5009" w:rsidRDefault="00954171">
            <w:r>
              <w:rPr>
                <w:b/>
                <w:color w:val="FFFFFF"/>
                <w:sz w:val="20"/>
              </w:rPr>
              <w:t>Тест</w:t>
            </w:r>
          </w:p>
        </w:tc>
        <w:tc>
          <w:tcPr>
            <w:tcW w:w="4844" w:type="dxa"/>
            <w:shd w:val="clear" w:color="auto" w:fill="2E5090"/>
          </w:tcPr>
          <w:p w14:paraId="47025981" w14:textId="77777777" w:rsidR="00FC5009" w:rsidRDefault="00954171">
            <w:r>
              <w:rPr>
                <w:b/>
                <w:color w:val="FFFFFF"/>
                <w:sz w:val="20"/>
              </w:rPr>
              <w:t>Критерий прохождения</w:t>
            </w:r>
          </w:p>
        </w:tc>
      </w:tr>
      <w:tr w:rsidR="00FC5009" w14:paraId="66561D15" w14:textId="77777777">
        <w:trPr>
          <w:jc w:val="center"/>
        </w:trPr>
        <w:tc>
          <w:tcPr>
            <w:tcW w:w="4844" w:type="dxa"/>
          </w:tcPr>
          <w:p w14:paraId="1F47ECEE" w14:textId="77777777" w:rsidR="00FC5009" w:rsidRDefault="00954171">
            <w:r>
              <w:rPr>
                <w:sz w:val="20"/>
              </w:rPr>
              <w:t>MemTest86 / memtester</w:t>
            </w:r>
          </w:p>
        </w:tc>
        <w:tc>
          <w:tcPr>
            <w:tcW w:w="4844" w:type="dxa"/>
          </w:tcPr>
          <w:p w14:paraId="25591A63" w14:textId="77777777" w:rsidR="00FC5009" w:rsidRDefault="00954171">
            <w:r>
              <w:rPr>
                <w:sz w:val="20"/>
              </w:rPr>
              <w:t>24 часа, 0 ошибок</w:t>
            </w:r>
          </w:p>
        </w:tc>
      </w:tr>
      <w:tr w:rsidR="00FC5009" w14:paraId="554717D9" w14:textId="77777777">
        <w:trPr>
          <w:jc w:val="center"/>
        </w:trPr>
        <w:tc>
          <w:tcPr>
            <w:tcW w:w="4844" w:type="dxa"/>
          </w:tcPr>
          <w:p w14:paraId="10A695A9" w14:textId="77777777" w:rsidR="00FC5009" w:rsidRDefault="00954171">
            <w:r>
              <w:rPr>
                <w:sz w:val="20"/>
              </w:rPr>
              <w:t>CPU stress (Prime95 / stress-ng)</w:t>
            </w:r>
          </w:p>
        </w:tc>
        <w:tc>
          <w:tcPr>
            <w:tcW w:w="4844" w:type="dxa"/>
          </w:tcPr>
          <w:p w14:paraId="61C81E81" w14:textId="77777777" w:rsidR="00FC5009" w:rsidRDefault="00954171">
            <w:r>
              <w:rPr>
                <w:sz w:val="20"/>
              </w:rPr>
              <w:t>4 часа, без throttling, темп. CPU ≤ 85 °C</w:t>
            </w:r>
          </w:p>
        </w:tc>
      </w:tr>
      <w:tr w:rsidR="00FC5009" w:rsidRPr="00551ACE" w14:paraId="139E6BA3" w14:textId="77777777">
        <w:trPr>
          <w:jc w:val="center"/>
        </w:trPr>
        <w:tc>
          <w:tcPr>
            <w:tcW w:w="4844" w:type="dxa"/>
          </w:tcPr>
          <w:p w14:paraId="236AC9A2" w14:textId="77777777" w:rsidR="00FC5009" w:rsidRDefault="00954171">
            <w:r>
              <w:rPr>
                <w:sz w:val="20"/>
              </w:rPr>
              <w:t>GPU stress (gpu-burn / FurMark)</w:t>
            </w:r>
          </w:p>
        </w:tc>
        <w:tc>
          <w:tcPr>
            <w:tcW w:w="4844" w:type="dxa"/>
          </w:tcPr>
          <w:p w14:paraId="52C6119C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 xml:space="preserve">1 час на каждой </w:t>
            </w:r>
            <w:r>
              <w:rPr>
                <w:sz w:val="20"/>
              </w:rPr>
              <w:t>GPU</w:t>
            </w:r>
            <w:r w:rsidRPr="00551ACE">
              <w:rPr>
                <w:sz w:val="20"/>
                <w:lang w:val="ru-RU"/>
              </w:rPr>
              <w:t>, 0 артефактов, ≤ 83 °</w:t>
            </w:r>
            <w:r>
              <w:rPr>
                <w:sz w:val="20"/>
              </w:rPr>
              <w:t>C</w:t>
            </w:r>
          </w:p>
        </w:tc>
      </w:tr>
      <w:tr w:rsidR="00FC5009" w14:paraId="2381D450" w14:textId="77777777">
        <w:trPr>
          <w:jc w:val="center"/>
        </w:trPr>
        <w:tc>
          <w:tcPr>
            <w:tcW w:w="4844" w:type="dxa"/>
          </w:tcPr>
          <w:p w14:paraId="3F93F726" w14:textId="77777777" w:rsidR="00FC5009" w:rsidRDefault="00954171">
            <w:r>
              <w:rPr>
                <w:sz w:val="20"/>
              </w:rPr>
              <w:t xml:space="preserve">SMART </w:t>
            </w:r>
            <w:proofErr w:type="spellStart"/>
            <w:r>
              <w:rPr>
                <w:sz w:val="20"/>
              </w:rPr>
              <w:t>всех</w:t>
            </w:r>
            <w:proofErr w:type="spellEnd"/>
            <w:r>
              <w:rPr>
                <w:sz w:val="20"/>
              </w:rPr>
              <w:t xml:space="preserve"> HDD/SSD</w:t>
            </w:r>
          </w:p>
        </w:tc>
        <w:tc>
          <w:tcPr>
            <w:tcW w:w="4844" w:type="dxa"/>
          </w:tcPr>
          <w:p w14:paraId="2A7D49B8" w14:textId="77777777" w:rsidR="00FC5009" w:rsidRDefault="00954171">
            <w:r>
              <w:rPr>
                <w:sz w:val="20"/>
              </w:rPr>
              <w:t>статус PASSED, 0 reallocated/pending sectors</w:t>
            </w:r>
          </w:p>
        </w:tc>
      </w:tr>
      <w:tr w:rsidR="00FC5009" w:rsidRPr="00551ACE" w14:paraId="66E9DC88" w14:textId="77777777">
        <w:trPr>
          <w:jc w:val="center"/>
        </w:trPr>
        <w:tc>
          <w:tcPr>
            <w:tcW w:w="4844" w:type="dxa"/>
          </w:tcPr>
          <w:p w14:paraId="46BACAF1" w14:textId="77777777" w:rsidR="00FC5009" w:rsidRDefault="00954171">
            <w:r>
              <w:rPr>
                <w:sz w:val="20"/>
              </w:rPr>
              <w:t>RAID</w:t>
            </w:r>
          </w:p>
        </w:tc>
        <w:tc>
          <w:tcPr>
            <w:tcW w:w="4844" w:type="dxa"/>
          </w:tcPr>
          <w:p w14:paraId="07085D24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создан, синхронизирован, тест записи/чтения пройден</w:t>
            </w:r>
          </w:p>
        </w:tc>
      </w:tr>
      <w:tr w:rsidR="00FC5009" w14:paraId="440695CA" w14:textId="77777777">
        <w:trPr>
          <w:jc w:val="center"/>
        </w:trPr>
        <w:tc>
          <w:tcPr>
            <w:tcW w:w="4844" w:type="dxa"/>
          </w:tcPr>
          <w:p w14:paraId="34BE3EEC" w14:textId="77777777" w:rsidR="00FC5009" w:rsidRDefault="00954171">
            <w:r>
              <w:rPr>
                <w:sz w:val="20"/>
              </w:rPr>
              <w:t>ИБП</w:t>
            </w:r>
          </w:p>
        </w:tc>
        <w:tc>
          <w:tcPr>
            <w:tcW w:w="4844" w:type="dxa"/>
          </w:tcPr>
          <w:p w14:paraId="0180C4B2" w14:textId="77777777" w:rsidR="00FC5009" w:rsidRDefault="00954171">
            <w:r>
              <w:rPr>
                <w:sz w:val="20"/>
              </w:rPr>
              <w:t>держит нагрузку ≥ 15 мин, graceful shutdown по USB работает</w:t>
            </w:r>
          </w:p>
        </w:tc>
      </w:tr>
      <w:tr w:rsidR="00FC5009" w:rsidRPr="00551ACE" w14:paraId="61FCF0FA" w14:textId="77777777">
        <w:trPr>
          <w:jc w:val="center"/>
        </w:trPr>
        <w:tc>
          <w:tcPr>
            <w:tcW w:w="4844" w:type="dxa"/>
          </w:tcPr>
          <w:p w14:paraId="4BAD37E8" w14:textId="77777777" w:rsidR="00FC5009" w:rsidRDefault="00954171">
            <w:r>
              <w:rPr>
                <w:sz w:val="20"/>
              </w:rPr>
              <w:t>IPMI</w:t>
            </w:r>
          </w:p>
        </w:tc>
        <w:tc>
          <w:tcPr>
            <w:tcW w:w="4844" w:type="dxa"/>
          </w:tcPr>
          <w:p w14:paraId="4F469633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удалённое включение/выключение, сенсоры температуры доступны</w:t>
            </w:r>
          </w:p>
        </w:tc>
      </w:tr>
      <w:tr w:rsidR="00FC5009" w14:paraId="5971FA9D" w14:textId="77777777">
        <w:trPr>
          <w:jc w:val="center"/>
        </w:trPr>
        <w:tc>
          <w:tcPr>
            <w:tcW w:w="4844" w:type="dxa"/>
          </w:tcPr>
          <w:p w14:paraId="3FB5877A" w14:textId="77777777" w:rsidR="00FC5009" w:rsidRDefault="00954171">
            <w:r>
              <w:rPr>
                <w:sz w:val="20"/>
              </w:rPr>
              <w:t xml:space="preserve">10G </w:t>
            </w:r>
            <w:proofErr w:type="spellStart"/>
            <w:r>
              <w:rPr>
                <w:sz w:val="20"/>
              </w:rPr>
              <w:t>сеть</w:t>
            </w:r>
            <w:proofErr w:type="spellEnd"/>
          </w:p>
        </w:tc>
        <w:tc>
          <w:tcPr>
            <w:tcW w:w="4844" w:type="dxa"/>
          </w:tcPr>
          <w:p w14:paraId="321B394D" w14:textId="77777777" w:rsidR="00FC5009" w:rsidRDefault="00954171">
            <w:r>
              <w:rPr>
                <w:sz w:val="20"/>
              </w:rPr>
              <w:t>скорость ≥ 9 Gbps (iperf3)</w:t>
            </w:r>
          </w:p>
        </w:tc>
      </w:tr>
    </w:tbl>
    <w:p w14:paraId="04A8495B" w14:textId="77777777" w:rsidR="00FC5009" w:rsidRDefault="00FC5009"/>
    <w:p w14:paraId="4712E640" w14:textId="77777777" w:rsidR="00FC5009" w:rsidRDefault="00954171">
      <w:pPr>
        <w:pStyle w:val="21"/>
      </w:pPr>
      <w:r>
        <w:t>8.2. Программные тесты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FC5009" w14:paraId="2A9A5A46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3B17F5F3" w14:textId="77777777" w:rsidR="00FC5009" w:rsidRDefault="00954171">
            <w:r>
              <w:rPr>
                <w:b/>
                <w:color w:val="FFFFFF"/>
                <w:sz w:val="20"/>
              </w:rPr>
              <w:t>Тест</w:t>
            </w:r>
          </w:p>
        </w:tc>
        <w:tc>
          <w:tcPr>
            <w:tcW w:w="4844" w:type="dxa"/>
            <w:shd w:val="clear" w:color="auto" w:fill="2E5090"/>
          </w:tcPr>
          <w:p w14:paraId="214336CF" w14:textId="77777777" w:rsidR="00FC5009" w:rsidRDefault="00954171">
            <w:r>
              <w:rPr>
                <w:b/>
                <w:color w:val="FFFFFF"/>
                <w:sz w:val="20"/>
              </w:rPr>
              <w:t>Критерий</w:t>
            </w:r>
          </w:p>
        </w:tc>
      </w:tr>
      <w:tr w:rsidR="00FC5009" w14:paraId="69CE1EC9" w14:textId="77777777">
        <w:trPr>
          <w:jc w:val="center"/>
        </w:trPr>
        <w:tc>
          <w:tcPr>
            <w:tcW w:w="4844" w:type="dxa"/>
          </w:tcPr>
          <w:p w14:paraId="7E85F64F" w14:textId="77777777" w:rsidR="00FC5009" w:rsidRDefault="00954171">
            <w:r>
              <w:rPr>
                <w:sz w:val="20"/>
              </w:rPr>
              <w:t>Ubuntu Server загружается</w:t>
            </w:r>
          </w:p>
        </w:tc>
        <w:tc>
          <w:tcPr>
            <w:tcW w:w="4844" w:type="dxa"/>
          </w:tcPr>
          <w:p w14:paraId="74472E74" w14:textId="77777777" w:rsidR="00FC5009" w:rsidRDefault="00954171">
            <w:r>
              <w:rPr>
                <w:sz w:val="20"/>
              </w:rPr>
              <w:t>автоматически после reboot</w:t>
            </w:r>
          </w:p>
        </w:tc>
      </w:tr>
      <w:tr w:rsidR="00FC5009" w14:paraId="24A9D0A6" w14:textId="77777777">
        <w:trPr>
          <w:jc w:val="center"/>
        </w:trPr>
        <w:tc>
          <w:tcPr>
            <w:tcW w:w="4844" w:type="dxa"/>
          </w:tcPr>
          <w:p w14:paraId="237FEE98" w14:textId="77777777" w:rsidR="00FC5009" w:rsidRDefault="00954171">
            <w:r>
              <w:rPr>
                <w:sz w:val="20"/>
              </w:rPr>
              <w:t>Docker</w:t>
            </w:r>
          </w:p>
        </w:tc>
        <w:tc>
          <w:tcPr>
            <w:tcW w:w="4844" w:type="dxa"/>
          </w:tcPr>
          <w:p w14:paraId="7DF1146F" w14:textId="77777777" w:rsidR="00FC5009" w:rsidRDefault="00954171">
            <w:r>
              <w:rPr>
                <w:sz w:val="20"/>
              </w:rPr>
              <w:t>docker run hello-world — успех</w:t>
            </w:r>
          </w:p>
        </w:tc>
      </w:tr>
      <w:tr w:rsidR="00FC5009" w:rsidRPr="00551ACE" w14:paraId="4A1822EB" w14:textId="77777777">
        <w:trPr>
          <w:jc w:val="center"/>
        </w:trPr>
        <w:tc>
          <w:tcPr>
            <w:tcW w:w="4844" w:type="dxa"/>
          </w:tcPr>
          <w:p w14:paraId="21B6408E" w14:textId="77777777" w:rsidR="00FC5009" w:rsidRDefault="00954171">
            <w:r>
              <w:rPr>
                <w:sz w:val="20"/>
              </w:rPr>
              <w:t>Ollama</w:t>
            </w:r>
          </w:p>
        </w:tc>
        <w:tc>
          <w:tcPr>
            <w:tcW w:w="4844" w:type="dxa"/>
          </w:tcPr>
          <w:p w14:paraId="67D74FAA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модель 7</w:t>
            </w:r>
            <w:r>
              <w:rPr>
                <w:sz w:val="20"/>
              </w:rPr>
              <w:t>B</w:t>
            </w:r>
            <w:r w:rsidRPr="00551ACE">
              <w:rPr>
                <w:sz w:val="20"/>
                <w:lang w:val="ru-RU"/>
              </w:rPr>
              <w:t>–14</w:t>
            </w:r>
            <w:r>
              <w:rPr>
                <w:sz w:val="20"/>
              </w:rPr>
              <w:t>B</w:t>
            </w:r>
            <w:r w:rsidRPr="00551ACE">
              <w:rPr>
                <w:sz w:val="20"/>
                <w:lang w:val="ru-RU"/>
              </w:rPr>
              <w:t xml:space="preserve"> загружена и отвечает на запрос</w:t>
            </w:r>
          </w:p>
        </w:tc>
      </w:tr>
      <w:tr w:rsidR="00FC5009" w:rsidRPr="00551ACE" w14:paraId="0896513D" w14:textId="77777777">
        <w:trPr>
          <w:jc w:val="center"/>
        </w:trPr>
        <w:tc>
          <w:tcPr>
            <w:tcW w:w="4844" w:type="dxa"/>
          </w:tcPr>
          <w:p w14:paraId="1B007C5F" w14:textId="77777777" w:rsidR="00FC5009" w:rsidRDefault="00954171">
            <w:r>
              <w:rPr>
                <w:sz w:val="20"/>
              </w:rPr>
              <w:t>PostgreSQL</w:t>
            </w:r>
          </w:p>
        </w:tc>
        <w:tc>
          <w:tcPr>
            <w:tcW w:w="4844" w:type="dxa"/>
          </w:tcPr>
          <w:p w14:paraId="7CB00AAC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контейнер запущен, тестовая БД создана</w:t>
            </w:r>
          </w:p>
        </w:tc>
      </w:tr>
      <w:tr w:rsidR="00FC5009" w:rsidRPr="00551ACE" w14:paraId="60358B5A" w14:textId="77777777">
        <w:trPr>
          <w:jc w:val="center"/>
        </w:trPr>
        <w:tc>
          <w:tcPr>
            <w:tcW w:w="4844" w:type="dxa"/>
          </w:tcPr>
          <w:p w14:paraId="09B7423E" w14:textId="77777777" w:rsidR="00FC5009" w:rsidRDefault="00954171">
            <w:proofErr w:type="spellStart"/>
            <w:r>
              <w:rPr>
                <w:sz w:val="20"/>
              </w:rPr>
              <w:t>WireGuard</w:t>
            </w:r>
            <w:proofErr w:type="spellEnd"/>
          </w:p>
        </w:tc>
        <w:tc>
          <w:tcPr>
            <w:tcW w:w="4844" w:type="dxa"/>
          </w:tcPr>
          <w:p w14:paraId="5674F706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 xml:space="preserve">клиент с телефона подключается, </w:t>
            </w:r>
            <w:r>
              <w:rPr>
                <w:sz w:val="20"/>
              </w:rPr>
              <w:t>ping</w:t>
            </w:r>
            <w:r w:rsidRPr="00551ACE">
              <w:rPr>
                <w:sz w:val="20"/>
                <w:lang w:val="ru-RU"/>
              </w:rPr>
              <w:t xml:space="preserve"> до сервера</w:t>
            </w:r>
          </w:p>
        </w:tc>
      </w:tr>
      <w:tr w:rsidR="00FC5009" w:rsidRPr="00551ACE" w14:paraId="6F6FD6E6" w14:textId="77777777">
        <w:trPr>
          <w:jc w:val="center"/>
        </w:trPr>
        <w:tc>
          <w:tcPr>
            <w:tcW w:w="4844" w:type="dxa"/>
          </w:tcPr>
          <w:p w14:paraId="012FE44D" w14:textId="77777777" w:rsidR="00FC5009" w:rsidRDefault="00954171">
            <w:r>
              <w:rPr>
                <w:sz w:val="20"/>
              </w:rPr>
              <w:t>HTTPS</w:t>
            </w:r>
          </w:p>
        </w:tc>
        <w:tc>
          <w:tcPr>
            <w:tcW w:w="4844" w:type="dxa"/>
          </w:tcPr>
          <w:p w14:paraId="255600F7" w14:textId="77777777" w:rsidR="00FC5009" w:rsidRPr="00551ACE" w:rsidRDefault="00954171">
            <w:pPr>
              <w:rPr>
                <w:lang w:val="ru-RU"/>
              </w:rPr>
            </w:pPr>
            <w:r>
              <w:rPr>
                <w:sz w:val="20"/>
              </w:rPr>
              <w:t>reverse</w:t>
            </w:r>
            <w:r w:rsidRPr="00551AC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proxy</w:t>
            </w:r>
            <w:r w:rsidRPr="00551ACE">
              <w:rPr>
                <w:sz w:val="20"/>
                <w:lang w:val="ru-RU"/>
              </w:rPr>
              <w:t xml:space="preserve"> отдаёт страницу по </w:t>
            </w:r>
            <w:r>
              <w:rPr>
                <w:sz w:val="20"/>
              </w:rPr>
              <w:t>HTTPS</w:t>
            </w:r>
          </w:p>
        </w:tc>
      </w:tr>
      <w:tr w:rsidR="00FC5009" w:rsidRPr="00551ACE" w14:paraId="59818B6D" w14:textId="77777777">
        <w:trPr>
          <w:jc w:val="center"/>
        </w:trPr>
        <w:tc>
          <w:tcPr>
            <w:tcW w:w="4844" w:type="dxa"/>
          </w:tcPr>
          <w:p w14:paraId="309432B9" w14:textId="77777777" w:rsidR="00FC5009" w:rsidRDefault="00954171">
            <w:proofErr w:type="spellStart"/>
            <w:r>
              <w:rPr>
                <w:sz w:val="20"/>
              </w:rPr>
              <w:t>Бэкап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восстановление</w:t>
            </w:r>
            <w:proofErr w:type="spellEnd"/>
          </w:p>
        </w:tc>
        <w:tc>
          <w:tcPr>
            <w:tcW w:w="4844" w:type="dxa"/>
          </w:tcPr>
          <w:p w14:paraId="406ABA80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тестовый файл удалён и восстановлен</w:t>
            </w:r>
          </w:p>
        </w:tc>
      </w:tr>
      <w:tr w:rsidR="00FC5009" w:rsidRPr="00551ACE" w14:paraId="0FABDEF4" w14:textId="77777777">
        <w:trPr>
          <w:jc w:val="center"/>
        </w:trPr>
        <w:tc>
          <w:tcPr>
            <w:tcW w:w="4844" w:type="dxa"/>
          </w:tcPr>
          <w:p w14:paraId="59CEC703" w14:textId="77777777" w:rsidR="00FC5009" w:rsidRDefault="00954171">
            <w:proofErr w:type="spellStart"/>
            <w:r>
              <w:rPr>
                <w:sz w:val="20"/>
              </w:rPr>
              <w:t>Мониторинг</w:t>
            </w:r>
            <w:proofErr w:type="spellEnd"/>
          </w:p>
        </w:tc>
        <w:tc>
          <w:tcPr>
            <w:tcW w:w="4844" w:type="dxa"/>
          </w:tcPr>
          <w:p w14:paraId="6CB5A5F0" w14:textId="77777777" w:rsidR="00FC5009" w:rsidRPr="00551ACE" w:rsidRDefault="00954171">
            <w:pPr>
              <w:rPr>
                <w:lang w:val="ru-RU"/>
              </w:rPr>
            </w:pPr>
            <w:r>
              <w:rPr>
                <w:sz w:val="20"/>
              </w:rPr>
              <w:t>Uptime</w:t>
            </w:r>
            <w:r w:rsidRPr="00551AC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Kuma</w:t>
            </w:r>
            <w:r w:rsidRPr="00551ACE">
              <w:rPr>
                <w:sz w:val="20"/>
                <w:lang w:val="ru-RU"/>
              </w:rPr>
              <w:t xml:space="preserve"> показывает статус сервисов</w:t>
            </w:r>
          </w:p>
        </w:tc>
      </w:tr>
    </w:tbl>
    <w:p w14:paraId="4F94E65F" w14:textId="77777777" w:rsidR="00FC5009" w:rsidRPr="00551ACE" w:rsidRDefault="00FC5009">
      <w:pPr>
        <w:rPr>
          <w:lang w:val="ru-RU"/>
        </w:rPr>
      </w:pPr>
    </w:p>
    <w:p w14:paraId="1E56990A" w14:textId="77777777" w:rsidR="00FC5009" w:rsidRPr="00551ACE" w:rsidRDefault="00954171">
      <w:pPr>
        <w:pStyle w:val="21"/>
        <w:rPr>
          <w:lang w:val="ru-RU"/>
        </w:rPr>
      </w:pPr>
      <w:r w:rsidRPr="00551ACE">
        <w:rPr>
          <w:lang w:val="ru-RU"/>
        </w:rPr>
        <w:t>8.3. Документация при сдаче</w:t>
      </w:r>
    </w:p>
    <w:p w14:paraId="7B39D5E4" w14:textId="77777777" w:rsidR="00FC5009" w:rsidRPr="00551ACE" w:rsidRDefault="00954171">
      <w:pPr>
        <w:rPr>
          <w:lang w:val="ru-RU"/>
        </w:rPr>
      </w:pPr>
      <w:r w:rsidRPr="00551ACE">
        <w:rPr>
          <w:rFonts w:ascii="Calibri" w:hAnsi="Calibri"/>
          <w:lang w:val="ru-RU"/>
        </w:rPr>
        <w:t>Специалист передаёт печатную и электронную документацию:</w:t>
      </w:r>
    </w:p>
    <w:p w14:paraId="74CF940B" w14:textId="77777777" w:rsidR="00FC5009" w:rsidRPr="00551ACE" w:rsidRDefault="00954171">
      <w:pPr>
        <w:pStyle w:val="a"/>
        <w:rPr>
          <w:lang w:val="ru-RU"/>
        </w:rPr>
      </w:pPr>
      <w:r w:rsidRPr="00551ACE">
        <w:rPr>
          <w:lang w:val="ru-RU"/>
        </w:rPr>
        <w:t>1. Спецификация железа — полный список комплектующих с серийными номерами</w:t>
      </w:r>
    </w:p>
    <w:p w14:paraId="5A6F72E4" w14:textId="77777777" w:rsidR="00FC5009" w:rsidRPr="00551ACE" w:rsidRDefault="00954171">
      <w:pPr>
        <w:pStyle w:val="a"/>
        <w:rPr>
          <w:lang w:val="ru-RU"/>
        </w:rPr>
      </w:pPr>
      <w:r w:rsidRPr="00551ACE">
        <w:rPr>
          <w:lang w:val="ru-RU"/>
        </w:rPr>
        <w:t xml:space="preserve">2. Схема подключения — диски, </w:t>
      </w:r>
      <w:r>
        <w:t>RAID</w:t>
      </w:r>
      <w:r w:rsidRPr="00551ACE">
        <w:rPr>
          <w:lang w:val="ru-RU"/>
        </w:rPr>
        <w:t xml:space="preserve">, сеть, </w:t>
      </w:r>
      <w:r>
        <w:t>IPMI</w:t>
      </w:r>
      <w:r w:rsidRPr="00551ACE">
        <w:rPr>
          <w:lang w:val="ru-RU"/>
        </w:rPr>
        <w:t>, ИБП</w:t>
      </w:r>
    </w:p>
    <w:p w14:paraId="00976947" w14:textId="77777777" w:rsidR="00FC5009" w:rsidRPr="00551ACE" w:rsidRDefault="00954171">
      <w:pPr>
        <w:pStyle w:val="a"/>
        <w:rPr>
          <w:lang w:val="ru-RU"/>
        </w:rPr>
      </w:pPr>
      <w:r w:rsidRPr="00551ACE">
        <w:rPr>
          <w:lang w:val="ru-RU"/>
        </w:rPr>
        <w:t xml:space="preserve">3. Сетевая схема — </w:t>
      </w:r>
      <w:r>
        <w:t>IP</w:t>
      </w:r>
      <w:r w:rsidRPr="00551ACE">
        <w:rPr>
          <w:lang w:val="ru-RU"/>
        </w:rPr>
        <w:t xml:space="preserve">-адреса, </w:t>
      </w:r>
      <w:r>
        <w:t>VLAN</w:t>
      </w:r>
      <w:r w:rsidRPr="00551ACE">
        <w:rPr>
          <w:lang w:val="ru-RU"/>
        </w:rPr>
        <w:t xml:space="preserve">, порты, </w:t>
      </w:r>
      <w:r>
        <w:t>VPN</w:t>
      </w:r>
    </w:p>
    <w:p w14:paraId="4BAE711B" w14:textId="77777777" w:rsidR="00FC5009" w:rsidRPr="00551ACE" w:rsidRDefault="00954171">
      <w:pPr>
        <w:pStyle w:val="a"/>
        <w:rPr>
          <w:lang w:val="ru-RU"/>
        </w:rPr>
      </w:pPr>
      <w:r w:rsidRPr="00551ACE">
        <w:rPr>
          <w:lang w:val="ru-RU"/>
        </w:rPr>
        <w:t xml:space="preserve">4. Учётные данные — </w:t>
      </w:r>
      <w:r>
        <w:t>BIOS</w:t>
      </w:r>
      <w:r w:rsidRPr="00551ACE">
        <w:rPr>
          <w:lang w:val="ru-RU"/>
        </w:rPr>
        <w:t xml:space="preserve">, </w:t>
      </w:r>
      <w:r>
        <w:t>IPMI</w:t>
      </w:r>
      <w:r w:rsidRPr="00551ACE">
        <w:rPr>
          <w:lang w:val="ru-RU"/>
        </w:rPr>
        <w:t xml:space="preserve">, </w:t>
      </w:r>
      <w:r>
        <w:t>root</w:t>
      </w:r>
      <w:r w:rsidRPr="00551ACE">
        <w:rPr>
          <w:lang w:val="ru-RU"/>
        </w:rPr>
        <w:t xml:space="preserve">, </w:t>
      </w:r>
      <w:r>
        <w:t>Docker</w:t>
      </w:r>
      <w:r w:rsidRPr="00551ACE">
        <w:rPr>
          <w:lang w:val="ru-RU"/>
        </w:rPr>
        <w:t xml:space="preserve">, </w:t>
      </w:r>
      <w:r>
        <w:t>VPN</w:t>
      </w:r>
      <w:r w:rsidRPr="00551ACE">
        <w:rPr>
          <w:lang w:val="ru-RU"/>
        </w:rPr>
        <w:t xml:space="preserve"> (на бумаге, в запечатанном конверте)</w:t>
      </w:r>
    </w:p>
    <w:p w14:paraId="7E35E801" w14:textId="77777777" w:rsidR="00FC5009" w:rsidRDefault="00954171">
      <w:pPr>
        <w:pStyle w:val="a"/>
      </w:pPr>
      <w:r>
        <w:t>5. Инструкция по базовому обслуживанию</w:t>
      </w:r>
    </w:p>
    <w:p w14:paraId="751279CD" w14:textId="77777777" w:rsidR="00FC5009" w:rsidRDefault="00954171">
      <w:pPr>
        <w:pStyle w:val="a"/>
      </w:pPr>
      <w:r>
        <w:t>6. Гарантийные талоны на все комплектующие</w:t>
      </w:r>
    </w:p>
    <w:p w14:paraId="60D7AF06" w14:textId="77777777" w:rsidR="00FC5009" w:rsidRDefault="00954171">
      <w:pPr>
        <w:pStyle w:val="a"/>
      </w:pPr>
      <w:r>
        <w:t>7. Журнал тестирования — результаты всех тестов</w:t>
      </w:r>
    </w:p>
    <w:p w14:paraId="4D625544" w14:textId="77777777" w:rsidR="00FC5009" w:rsidRDefault="00954171">
      <w:pPr>
        <w:pStyle w:val="1"/>
      </w:pPr>
      <w:r>
        <w:t>9. Гарантия и поддержка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FC5009" w14:paraId="360528C8" w14:textId="77777777">
        <w:trPr>
          <w:jc w:val="center"/>
        </w:trPr>
        <w:tc>
          <w:tcPr>
            <w:tcW w:w="4844" w:type="dxa"/>
            <w:shd w:val="clear" w:color="auto" w:fill="2E5090"/>
          </w:tcPr>
          <w:p w14:paraId="506DF49C" w14:textId="77777777" w:rsidR="00FC5009" w:rsidRDefault="00954171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844" w:type="dxa"/>
            <w:shd w:val="clear" w:color="auto" w:fill="2E5090"/>
          </w:tcPr>
          <w:p w14:paraId="254DD585" w14:textId="77777777" w:rsidR="00FC5009" w:rsidRDefault="00954171"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FC5009" w14:paraId="27E8B85F" w14:textId="77777777">
        <w:trPr>
          <w:jc w:val="center"/>
        </w:trPr>
        <w:tc>
          <w:tcPr>
            <w:tcW w:w="4844" w:type="dxa"/>
          </w:tcPr>
          <w:p w14:paraId="7EFA55D9" w14:textId="77777777" w:rsidR="00FC5009" w:rsidRDefault="00954171">
            <w:r>
              <w:rPr>
                <w:sz w:val="20"/>
              </w:rPr>
              <w:t>Гарантия на сборку</w:t>
            </w:r>
          </w:p>
        </w:tc>
        <w:tc>
          <w:tcPr>
            <w:tcW w:w="4844" w:type="dxa"/>
          </w:tcPr>
          <w:p w14:paraId="64BC53D3" w14:textId="77777777" w:rsidR="00FC5009" w:rsidRDefault="00954171">
            <w:r>
              <w:rPr>
                <w:sz w:val="20"/>
              </w:rPr>
              <w:t>12 месяцев</w:t>
            </w:r>
          </w:p>
        </w:tc>
      </w:tr>
      <w:tr w:rsidR="00FC5009" w14:paraId="7E24CC60" w14:textId="77777777">
        <w:trPr>
          <w:jc w:val="center"/>
        </w:trPr>
        <w:tc>
          <w:tcPr>
            <w:tcW w:w="4844" w:type="dxa"/>
          </w:tcPr>
          <w:p w14:paraId="25F5CB83" w14:textId="77777777" w:rsidR="00FC5009" w:rsidRDefault="00954171">
            <w:r>
              <w:rPr>
                <w:sz w:val="20"/>
              </w:rPr>
              <w:t>Гарантия на комплектующие</w:t>
            </w:r>
          </w:p>
        </w:tc>
        <w:tc>
          <w:tcPr>
            <w:tcW w:w="4844" w:type="dxa"/>
          </w:tcPr>
          <w:p w14:paraId="618D2081" w14:textId="77777777" w:rsidR="00FC5009" w:rsidRDefault="00954171">
            <w:r>
              <w:rPr>
                <w:sz w:val="20"/>
              </w:rPr>
              <w:t>по гарантии производителя/продавца</w:t>
            </w:r>
          </w:p>
        </w:tc>
      </w:tr>
      <w:tr w:rsidR="00FC5009" w:rsidRPr="00551ACE" w14:paraId="76830EB3" w14:textId="77777777">
        <w:trPr>
          <w:jc w:val="center"/>
        </w:trPr>
        <w:tc>
          <w:tcPr>
            <w:tcW w:w="4844" w:type="dxa"/>
          </w:tcPr>
          <w:p w14:paraId="64C18512" w14:textId="77777777" w:rsidR="00FC5009" w:rsidRDefault="00954171">
            <w:r>
              <w:rPr>
                <w:sz w:val="20"/>
              </w:rPr>
              <w:t>Поддержка при сдаче</w:t>
            </w:r>
          </w:p>
        </w:tc>
        <w:tc>
          <w:tcPr>
            <w:tcW w:w="4844" w:type="dxa"/>
          </w:tcPr>
          <w:p w14:paraId="6F1AE9AA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>30 дней консультаций по телефону/</w:t>
            </w:r>
            <w:r>
              <w:rPr>
                <w:sz w:val="20"/>
              </w:rPr>
              <w:t>messenger</w:t>
            </w:r>
          </w:p>
        </w:tc>
      </w:tr>
      <w:tr w:rsidR="00FC5009" w:rsidRPr="00551ACE" w14:paraId="348EBE0F" w14:textId="77777777">
        <w:trPr>
          <w:jc w:val="center"/>
        </w:trPr>
        <w:tc>
          <w:tcPr>
            <w:tcW w:w="4844" w:type="dxa"/>
          </w:tcPr>
          <w:p w14:paraId="1CD7D141" w14:textId="77777777" w:rsidR="00FC5009" w:rsidRDefault="00954171">
            <w:r>
              <w:rPr>
                <w:sz w:val="20"/>
              </w:rPr>
              <w:t>ЗИП</w:t>
            </w:r>
          </w:p>
        </w:tc>
        <w:tc>
          <w:tcPr>
            <w:tcW w:w="4844" w:type="dxa"/>
          </w:tcPr>
          <w:p w14:paraId="1E837791" w14:textId="77777777" w:rsidR="00FC5009" w:rsidRPr="00551ACE" w:rsidRDefault="00954171">
            <w:pPr>
              <w:rPr>
                <w:lang w:val="ru-RU"/>
              </w:rPr>
            </w:pPr>
            <w:r w:rsidRPr="00551ACE">
              <w:rPr>
                <w:sz w:val="20"/>
                <w:lang w:val="ru-RU"/>
              </w:rPr>
              <w:t xml:space="preserve">1× запасной </w:t>
            </w:r>
            <w:r>
              <w:rPr>
                <w:sz w:val="20"/>
              </w:rPr>
              <w:t>HDD</w:t>
            </w:r>
            <w:r w:rsidRPr="00551ACE">
              <w:rPr>
                <w:sz w:val="20"/>
                <w:lang w:val="ru-RU"/>
              </w:rPr>
              <w:t xml:space="preserve"> 4 ТБ </w:t>
            </w:r>
            <w:r>
              <w:rPr>
                <w:sz w:val="20"/>
              </w:rPr>
              <w:t>NAS</w:t>
            </w:r>
            <w:r w:rsidRPr="00551ACE">
              <w:rPr>
                <w:sz w:val="20"/>
                <w:lang w:val="ru-RU"/>
              </w:rPr>
              <w:t xml:space="preserve"> (рекомендуется)</w:t>
            </w:r>
          </w:p>
        </w:tc>
      </w:tr>
    </w:tbl>
    <w:p w14:paraId="631E0AC2" w14:textId="77777777" w:rsidR="00FC5009" w:rsidRPr="00551ACE" w:rsidRDefault="00FC5009">
      <w:pPr>
        <w:rPr>
          <w:lang w:val="ru-RU"/>
        </w:rPr>
      </w:pPr>
    </w:p>
    <w:p w14:paraId="128F8EFE" w14:textId="77777777" w:rsidR="00FC5009" w:rsidRDefault="00954171">
      <w:pPr>
        <w:pStyle w:val="1"/>
      </w:pPr>
      <w:r>
        <w:lastRenderedPageBreak/>
        <w:t>10. Сводная спецификация (заявка)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20"/>
        <w:gridCol w:w="2419"/>
        <w:gridCol w:w="2421"/>
      </w:tblGrid>
      <w:tr w:rsidR="00FC5009" w14:paraId="506C8C26" w14:textId="77777777">
        <w:trPr>
          <w:jc w:val="center"/>
        </w:trPr>
        <w:tc>
          <w:tcPr>
            <w:tcW w:w="2422" w:type="dxa"/>
            <w:shd w:val="clear" w:color="auto" w:fill="2E5090"/>
          </w:tcPr>
          <w:p w14:paraId="286D69EF" w14:textId="77777777" w:rsidR="00FC5009" w:rsidRDefault="00954171"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2422" w:type="dxa"/>
            <w:shd w:val="clear" w:color="auto" w:fill="2E5090"/>
          </w:tcPr>
          <w:p w14:paraId="0885D07E" w14:textId="77777777" w:rsidR="00FC5009" w:rsidRDefault="00954171">
            <w:r>
              <w:rPr>
                <w:b/>
                <w:color w:val="FFFFFF"/>
                <w:sz w:val="20"/>
              </w:rPr>
              <w:t>Позиция</w:t>
            </w:r>
          </w:p>
        </w:tc>
        <w:tc>
          <w:tcPr>
            <w:tcW w:w="2422" w:type="dxa"/>
            <w:shd w:val="clear" w:color="auto" w:fill="2E5090"/>
          </w:tcPr>
          <w:p w14:paraId="109C1D03" w14:textId="77777777" w:rsidR="00FC5009" w:rsidRDefault="00954171">
            <w:r>
              <w:rPr>
                <w:b/>
                <w:color w:val="FFFFFF"/>
                <w:sz w:val="20"/>
              </w:rPr>
              <w:t>Кол-во</w:t>
            </w:r>
          </w:p>
        </w:tc>
        <w:tc>
          <w:tcPr>
            <w:tcW w:w="2422" w:type="dxa"/>
            <w:shd w:val="clear" w:color="auto" w:fill="2E5090"/>
          </w:tcPr>
          <w:p w14:paraId="5011A826" w14:textId="77777777" w:rsidR="00FC5009" w:rsidRDefault="00954171">
            <w:r>
              <w:rPr>
                <w:b/>
                <w:color w:val="FFFFFF"/>
                <w:sz w:val="20"/>
              </w:rPr>
              <w:t>Ключевые требования</w:t>
            </w:r>
          </w:p>
        </w:tc>
      </w:tr>
      <w:tr w:rsidR="00FC5009" w14:paraId="73CAF7DF" w14:textId="77777777">
        <w:trPr>
          <w:jc w:val="center"/>
        </w:trPr>
        <w:tc>
          <w:tcPr>
            <w:tcW w:w="2422" w:type="dxa"/>
          </w:tcPr>
          <w:p w14:paraId="6F497F8B" w14:textId="77777777" w:rsidR="00FC5009" w:rsidRDefault="00954171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71AEED5B" w14:textId="77777777" w:rsidR="00FC5009" w:rsidRDefault="00954171">
            <w:r>
              <w:rPr>
                <w:sz w:val="20"/>
              </w:rPr>
              <w:t>CPU</w:t>
            </w:r>
          </w:p>
        </w:tc>
        <w:tc>
          <w:tcPr>
            <w:tcW w:w="2422" w:type="dxa"/>
          </w:tcPr>
          <w:p w14:paraId="5ED4B19F" w14:textId="77777777" w:rsidR="00FC5009" w:rsidRDefault="00954171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20AEFA74" w14:textId="77777777" w:rsidR="00FC5009" w:rsidRDefault="00954171">
            <w:r>
              <w:rPr>
                <w:sz w:val="20"/>
              </w:rPr>
              <w:t>≥ 12C/24T, Ryzen 9 7950X / Threadripper PRO / Xeon W</w:t>
            </w:r>
          </w:p>
        </w:tc>
      </w:tr>
      <w:tr w:rsidR="00FC5009" w14:paraId="7FB130EB" w14:textId="77777777">
        <w:trPr>
          <w:jc w:val="center"/>
        </w:trPr>
        <w:tc>
          <w:tcPr>
            <w:tcW w:w="2422" w:type="dxa"/>
          </w:tcPr>
          <w:p w14:paraId="4C942E02" w14:textId="77777777" w:rsidR="00FC5009" w:rsidRDefault="00954171">
            <w:r>
              <w:rPr>
                <w:sz w:val="20"/>
              </w:rPr>
              <w:t>2</w:t>
            </w:r>
          </w:p>
        </w:tc>
        <w:tc>
          <w:tcPr>
            <w:tcW w:w="2422" w:type="dxa"/>
          </w:tcPr>
          <w:p w14:paraId="6BB5D046" w14:textId="77777777" w:rsidR="00FC5009" w:rsidRDefault="00954171">
            <w:r>
              <w:rPr>
                <w:sz w:val="20"/>
              </w:rPr>
              <w:t>RAM DDR5</w:t>
            </w:r>
          </w:p>
        </w:tc>
        <w:tc>
          <w:tcPr>
            <w:tcW w:w="2422" w:type="dxa"/>
          </w:tcPr>
          <w:p w14:paraId="39040D8F" w14:textId="77777777" w:rsidR="00FC5009" w:rsidRDefault="00954171">
            <w:r>
              <w:rPr>
                <w:sz w:val="20"/>
              </w:rPr>
              <w:t>128 ГБ</w:t>
            </w:r>
          </w:p>
        </w:tc>
        <w:tc>
          <w:tcPr>
            <w:tcW w:w="2422" w:type="dxa"/>
          </w:tcPr>
          <w:p w14:paraId="6B88F1CD" w14:textId="77777777" w:rsidR="00FC5009" w:rsidRDefault="00954171">
            <w:r>
              <w:rPr>
                <w:sz w:val="20"/>
              </w:rPr>
              <w:t>4× 32 ГБ, ECC желательно</w:t>
            </w:r>
          </w:p>
        </w:tc>
      </w:tr>
      <w:tr w:rsidR="00FC5009" w14:paraId="46221C05" w14:textId="77777777">
        <w:trPr>
          <w:jc w:val="center"/>
        </w:trPr>
        <w:tc>
          <w:tcPr>
            <w:tcW w:w="2422" w:type="dxa"/>
          </w:tcPr>
          <w:p w14:paraId="4BAE937E" w14:textId="77777777" w:rsidR="00FC5009" w:rsidRDefault="00954171">
            <w:r>
              <w:rPr>
                <w:sz w:val="20"/>
              </w:rPr>
              <w:t>3</w:t>
            </w:r>
          </w:p>
        </w:tc>
        <w:tc>
          <w:tcPr>
            <w:tcW w:w="2422" w:type="dxa"/>
          </w:tcPr>
          <w:p w14:paraId="035D26D0" w14:textId="77777777" w:rsidR="00FC5009" w:rsidRDefault="00954171">
            <w:r>
              <w:rPr>
                <w:sz w:val="20"/>
              </w:rPr>
              <w:t>GPU</w:t>
            </w:r>
          </w:p>
        </w:tc>
        <w:tc>
          <w:tcPr>
            <w:tcW w:w="2422" w:type="dxa"/>
          </w:tcPr>
          <w:p w14:paraId="27A6AB77" w14:textId="77777777" w:rsidR="00FC5009" w:rsidRDefault="00954171">
            <w:r>
              <w:rPr>
                <w:sz w:val="20"/>
              </w:rPr>
              <w:t>2</w:t>
            </w:r>
          </w:p>
        </w:tc>
        <w:tc>
          <w:tcPr>
            <w:tcW w:w="2422" w:type="dxa"/>
          </w:tcPr>
          <w:p w14:paraId="400CCD05" w14:textId="77777777" w:rsidR="00FC5009" w:rsidRDefault="00954171">
            <w:r>
              <w:rPr>
                <w:sz w:val="20"/>
              </w:rPr>
              <w:t>RTX 4090 24 ГБ (или 1× RTX 6000 Ada 48 ГБ)</w:t>
            </w:r>
          </w:p>
        </w:tc>
      </w:tr>
      <w:tr w:rsidR="00FC5009" w14:paraId="00B945D8" w14:textId="77777777">
        <w:trPr>
          <w:jc w:val="center"/>
        </w:trPr>
        <w:tc>
          <w:tcPr>
            <w:tcW w:w="2422" w:type="dxa"/>
          </w:tcPr>
          <w:p w14:paraId="2599D88A" w14:textId="77777777" w:rsidR="00FC5009" w:rsidRDefault="00954171">
            <w:r>
              <w:rPr>
                <w:sz w:val="20"/>
              </w:rPr>
              <w:t>4</w:t>
            </w:r>
          </w:p>
        </w:tc>
        <w:tc>
          <w:tcPr>
            <w:tcW w:w="2422" w:type="dxa"/>
          </w:tcPr>
          <w:p w14:paraId="1A14EF1E" w14:textId="77777777" w:rsidR="00FC5009" w:rsidRDefault="00954171">
            <w:r>
              <w:rPr>
                <w:sz w:val="20"/>
              </w:rPr>
              <w:t>Мат. плата</w:t>
            </w:r>
          </w:p>
        </w:tc>
        <w:tc>
          <w:tcPr>
            <w:tcW w:w="2422" w:type="dxa"/>
          </w:tcPr>
          <w:p w14:paraId="3026023A" w14:textId="77777777" w:rsidR="00FC5009" w:rsidRDefault="00954171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3D304AFB" w14:textId="77777777" w:rsidR="00FC5009" w:rsidRDefault="00954171">
            <w:r>
              <w:rPr>
                <w:sz w:val="20"/>
              </w:rPr>
              <w:t>workstation, 2× PCIe x16, IPMI, ≥ 6 SATA</w:t>
            </w:r>
          </w:p>
        </w:tc>
      </w:tr>
      <w:tr w:rsidR="00FC5009" w14:paraId="303A3448" w14:textId="77777777">
        <w:trPr>
          <w:jc w:val="center"/>
        </w:trPr>
        <w:tc>
          <w:tcPr>
            <w:tcW w:w="2422" w:type="dxa"/>
          </w:tcPr>
          <w:p w14:paraId="5EB92DF5" w14:textId="77777777" w:rsidR="00FC5009" w:rsidRDefault="00954171">
            <w:r>
              <w:rPr>
                <w:sz w:val="20"/>
              </w:rPr>
              <w:t>5</w:t>
            </w:r>
          </w:p>
        </w:tc>
        <w:tc>
          <w:tcPr>
            <w:tcW w:w="2422" w:type="dxa"/>
          </w:tcPr>
          <w:p w14:paraId="0124FC95" w14:textId="77777777" w:rsidR="00FC5009" w:rsidRDefault="00954171">
            <w:r>
              <w:rPr>
                <w:sz w:val="20"/>
              </w:rPr>
              <w:t>SSD NVMe 2 ТБ</w:t>
            </w:r>
          </w:p>
        </w:tc>
        <w:tc>
          <w:tcPr>
            <w:tcW w:w="2422" w:type="dxa"/>
          </w:tcPr>
          <w:p w14:paraId="02FA8047" w14:textId="77777777" w:rsidR="00FC5009" w:rsidRDefault="00954171">
            <w:r>
              <w:rPr>
                <w:sz w:val="20"/>
              </w:rPr>
              <w:t>2</w:t>
            </w:r>
          </w:p>
        </w:tc>
        <w:tc>
          <w:tcPr>
            <w:tcW w:w="2422" w:type="dxa"/>
          </w:tcPr>
          <w:p w14:paraId="5F17D459" w14:textId="77777777" w:rsidR="00FC5009" w:rsidRDefault="00954171">
            <w:r>
              <w:rPr>
                <w:sz w:val="20"/>
              </w:rPr>
              <w:t>RAID 1, система</w:t>
            </w:r>
          </w:p>
        </w:tc>
      </w:tr>
      <w:tr w:rsidR="00FC5009" w14:paraId="607E1B80" w14:textId="77777777">
        <w:trPr>
          <w:jc w:val="center"/>
        </w:trPr>
        <w:tc>
          <w:tcPr>
            <w:tcW w:w="2422" w:type="dxa"/>
          </w:tcPr>
          <w:p w14:paraId="43F4867F" w14:textId="77777777" w:rsidR="00FC5009" w:rsidRDefault="00954171">
            <w:r>
              <w:rPr>
                <w:sz w:val="20"/>
              </w:rPr>
              <w:t>6</w:t>
            </w:r>
          </w:p>
        </w:tc>
        <w:tc>
          <w:tcPr>
            <w:tcW w:w="2422" w:type="dxa"/>
          </w:tcPr>
          <w:p w14:paraId="16D895E6" w14:textId="77777777" w:rsidR="00FC5009" w:rsidRDefault="00954171">
            <w:r>
              <w:rPr>
                <w:sz w:val="20"/>
              </w:rPr>
              <w:t>HDD 4 ТБ NAS</w:t>
            </w:r>
          </w:p>
        </w:tc>
        <w:tc>
          <w:tcPr>
            <w:tcW w:w="2422" w:type="dxa"/>
          </w:tcPr>
          <w:p w14:paraId="0DFB5147" w14:textId="77777777" w:rsidR="00FC5009" w:rsidRDefault="00954171">
            <w:r>
              <w:rPr>
                <w:sz w:val="20"/>
              </w:rPr>
              <w:t>6</w:t>
            </w:r>
          </w:p>
        </w:tc>
        <w:tc>
          <w:tcPr>
            <w:tcW w:w="2422" w:type="dxa"/>
          </w:tcPr>
          <w:p w14:paraId="7D69D786" w14:textId="77777777" w:rsidR="00FC5009" w:rsidRDefault="00954171">
            <w:r>
              <w:rPr>
                <w:sz w:val="20"/>
              </w:rPr>
              <w:t>RAID 10/6, данные</w:t>
            </w:r>
          </w:p>
        </w:tc>
      </w:tr>
      <w:tr w:rsidR="00FC5009" w14:paraId="64EE020C" w14:textId="77777777">
        <w:trPr>
          <w:jc w:val="center"/>
        </w:trPr>
        <w:tc>
          <w:tcPr>
            <w:tcW w:w="2422" w:type="dxa"/>
          </w:tcPr>
          <w:p w14:paraId="60F1E606" w14:textId="77777777" w:rsidR="00FC5009" w:rsidRDefault="00954171">
            <w:r>
              <w:rPr>
                <w:sz w:val="20"/>
              </w:rPr>
              <w:t>7</w:t>
            </w:r>
          </w:p>
        </w:tc>
        <w:tc>
          <w:tcPr>
            <w:tcW w:w="2422" w:type="dxa"/>
          </w:tcPr>
          <w:p w14:paraId="3B125CEE" w14:textId="77777777" w:rsidR="00FC5009" w:rsidRDefault="00954171">
            <w:r>
              <w:rPr>
                <w:sz w:val="20"/>
              </w:rPr>
              <w:t>SSD NVMe 1 ТБ</w:t>
            </w:r>
          </w:p>
        </w:tc>
        <w:tc>
          <w:tcPr>
            <w:tcW w:w="2422" w:type="dxa"/>
          </w:tcPr>
          <w:p w14:paraId="4A83EDC1" w14:textId="77777777" w:rsidR="00FC5009" w:rsidRDefault="00954171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4244D00B" w14:textId="77777777" w:rsidR="00FC5009" w:rsidRDefault="00954171">
            <w:r>
              <w:rPr>
                <w:sz w:val="20"/>
              </w:rPr>
              <w:t>кэш БД</w:t>
            </w:r>
          </w:p>
        </w:tc>
      </w:tr>
      <w:tr w:rsidR="00FC5009" w14:paraId="3155AF57" w14:textId="77777777">
        <w:trPr>
          <w:jc w:val="center"/>
        </w:trPr>
        <w:tc>
          <w:tcPr>
            <w:tcW w:w="2422" w:type="dxa"/>
          </w:tcPr>
          <w:p w14:paraId="19D16E36" w14:textId="77777777" w:rsidR="00FC5009" w:rsidRDefault="00954171">
            <w:r>
              <w:rPr>
                <w:sz w:val="20"/>
              </w:rPr>
              <w:t>8</w:t>
            </w:r>
          </w:p>
        </w:tc>
        <w:tc>
          <w:tcPr>
            <w:tcW w:w="2422" w:type="dxa"/>
          </w:tcPr>
          <w:p w14:paraId="127DDE05" w14:textId="77777777" w:rsidR="00FC5009" w:rsidRDefault="00954171">
            <w:r>
              <w:rPr>
                <w:sz w:val="20"/>
              </w:rPr>
              <w:t>HBA/RAID-контроллер</w:t>
            </w:r>
          </w:p>
        </w:tc>
        <w:tc>
          <w:tcPr>
            <w:tcW w:w="2422" w:type="dxa"/>
          </w:tcPr>
          <w:p w14:paraId="01BB157A" w14:textId="77777777" w:rsidR="00FC5009" w:rsidRDefault="00954171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01338A85" w14:textId="77777777" w:rsidR="00FC5009" w:rsidRDefault="00954171">
            <w:r>
              <w:rPr>
                <w:sz w:val="20"/>
              </w:rPr>
              <w:t>≥ 8 портов</w:t>
            </w:r>
          </w:p>
        </w:tc>
      </w:tr>
      <w:tr w:rsidR="00FC5009" w14:paraId="07EC9032" w14:textId="77777777">
        <w:trPr>
          <w:jc w:val="center"/>
        </w:trPr>
        <w:tc>
          <w:tcPr>
            <w:tcW w:w="2422" w:type="dxa"/>
          </w:tcPr>
          <w:p w14:paraId="3F346EB9" w14:textId="77777777" w:rsidR="00FC5009" w:rsidRDefault="00954171">
            <w:r>
              <w:rPr>
                <w:sz w:val="20"/>
              </w:rPr>
              <w:t>9</w:t>
            </w:r>
          </w:p>
        </w:tc>
        <w:tc>
          <w:tcPr>
            <w:tcW w:w="2422" w:type="dxa"/>
          </w:tcPr>
          <w:p w14:paraId="598878E6" w14:textId="77777777" w:rsidR="00FC5009" w:rsidRDefault="00954171">
            <w:r>
              <w:rPr>
                <w:sz w:val="20"/>
              </w:rPr>
              <w:t>БП</w:t>
            </w:r>
          </w:p>
        </w:tc>
        <w:tc>
          <w:tcPr>
            <w:tcW w:w="2422" w:type="dxa"/>
          </w:tcPr>
          <w:p w14:paraId="6392EEDD" w14:textId="77777777" w:rsidR="00FC5009" w:rsidRDefault="00954171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16E26FED" w14:textId="77777777" w:rsidR="00FC5009" w:rsidRDefault="00954171">
            <w:r>
              <w:rPr>
                <w:sz w:val="20"/>
              </w:rPr>
              <w:t>1200–1600W, 80+ Gold/Platinum</w:t>
            </w:r>
          </w:p>
        </w:tc>
      </w:tr>
      <w:tr w:rsidR="00FC5009" w14:paraId="21FBCD14" w14:textId="77777777">
        <w:trPr>
          <w:jc w:val="center"/>
        </w:trPr>
        <w:tc>
          <w:tcPr>
            <w:tcW w:w="2422" w:type="dxa"/>
          </w:tcPr>
          <w:p w14:paraId="19649161" w14:textId="77777777" w:rsidR="00FC5009" w:rsidRDefault="00954171">
            <w:r>
              <w:rPr>
                <w:sz w:val="20"/>
              </w:rPr>
              <w:t>10</w:t>
            </w:r>
          </w:p>
        </w:tc>
        <w:tc>
          <w:tcPr>
            <w:tcW w:w="2422" w:type="dxa"/>
          </w:tcPr>
          <w:p w14:paraId="4229E717" w14:textId="77777777" w:rsidR="00FC5009" w:rsidRDefault="00954171">
            <w:r>
              <w:rPr>
                <w:sz w:val="20"/>
              </w:rPr>
              <w:t>Корпус</w:t>
            </w:r>
          </w:p>
        </w:tc>
        <w:tc>
          <w:tcPr>
            <w:tcW w:w="2422" w:type="dxa"/>
          </w:tcPr>
          <w:p w14:paraId="5C9347AD" w14:textId="77777777" w:rsidR="00FC5009" w:rsidRDefault="00954171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1931AE63" w14:textId="77777777" w:rsidR="00FC5009" w:rsidRDefault="00954171">
            <w:r>
              <w:rPr>
                <w:sz w:val="20"/>
              </w:rPr>
              <w:t>4U rack / Full-Tower, ≥ 8× 3.5"</w:t>
            </w:r>
          </w:p>
        </w:tc>
      </w:tr>
      <w:tr w:rsidR="00FC5009" w14:paraId="7C84BD96" w14:textId="77777777">
        <w:trPr>
          <w:jc w:val="center"/>
        </w:trPr>
        <w:tc>
          <w:tcPr>
            <w:tcW w:w="2422" w:type="dxa"/>
          </w:tcPr>
          <w:p w14:paraId="53F74C2F" w14:textId="77777777" w:rsidR="00FC5009" w:rsidRDefault="00954171">
            <w:r>
              <w:rPr>
                <w:sz w:val="20"/>
              </w:rPr>
              <w:t>11</w:t>
            </w:r>
          </w:p>
        </w:tc>
        <w:tc>
          <w:tcPr>
            <w:tcW w:w="2422" w:type="dxa"/>
          </w:tcPr>
          <w:p w14:paraId="513291B2" w14:textId="77777777" w:rsidR="00FC5009" w:rsidRDefault="00954171">
            <w:r>
              <w:rPr>
                <w:sz w:val="20"/>
              </w:rPr>
              <w:t>Кулер CPU</w:t>
            </w:r>
          </w:p>
        </w:tc>
        <w:tc>
          <w:tcPr>
            <w:tcW w:w="2422" w:type="dxa"/>
          </w:tcPr>
          <w:p w14:paraId="1C0C45B7" w14:textId="77777777" w:rsidR="00FC5009" w:rsidRDefault="00954171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1DDB2E1D" w14:textId="77777777" w:rsidR="00FC5009" w:rsidRDefault="00954171">
            <w:r>
              <w:rPr>
                <w:sz w:val="20"/>
              </w:rPr>
              <w:t>под TDP процессора</w:t>
            </w:r>
          </w:p>
        </w:tc>
      </w:tr>
      <w:tr w:rsidR="00FC5009" w14:paraId="1782C183" w14:textId="77777777">
        <w:trPr>
          <w:jc w:val="center"/>
        </w:trPr>
        <w:tc>
          <w:tcPr>
            <w:tcW w:w="2422" w:type="dxa"/>
          </w:tcPr>
          <w:p w14:paraId="0B6A2665" w14:textId="77777777" w:rsidR="00FC5009" w:rsidRDefault="00954171">
            <w:r>
              <w:rPr>
                <w:sz w:val="20"/>
              </w:rPr>
              <w:t>12</w:t>
            </w:r>
          </w:p>
        </w:tc>
        <w:tc>
          <w:tcPr>
            <w:tcW w:w="2422" w:type="dxa"/>
          </w:tcPr>
          <w:p w14:paraId="024FB0C2" w14:textId="77777777" w:rsidR="00FC5009" w:rsidRDefault="00954171">
            <w:r>
              <w:rPr>
                <w:sz w:val="20"/>
              </w:rPr>
              <w:t>NIC 10 GbE</w:t>
            </w:r>
          </w:p>
        </w:tc>
        <w:tc>
          <w:tcPr>
            <w:tcW w:w="2422" w:type="dxa"/>
          </w:tcPr>
          <w:p w14:paraId="463CC191" w14:textId="77777777" w:rsidR="00FC5009" w:rsidRDefault="00954171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23DAAF45" w14:textId="77777777" w:rsidR="00FC5009" w:rsidRDefault="00954171">
            <w:r>
              <w:rPr>
                <w:sz w:val="20"/>
              </w:rPr>
              <w:t>Intel X550 / Mellanox</w:t>
            </w:r>
          </w:p>
        </w:tc>
      </w:tr>
      <w:tr w:rsidR="00FC5009" w14:paraId="2C3155C8" w14:textId="77777777">
        <w:trPr>
          <w:jc w:val="center"/>
        </w:trPr>
        <w:tc>
          <w:tcPr>
            <w:tcW w:w="2422" w:type="dxa"/>
          </w:tcPr>
          <w:p w14:paraId="0E467118" w14:textId="77777777" w:rsidR="00FC5009" w:rsidRDefault="00954171">
            <w:r>
              <w:rPr>
                <w:sz w:val="20"/>
              </w:rPr>
              <w:t>13</w:t>
            </w:r>
          </w:p>
        </w:tc>
        <w:tc>
          <w:tcPr>
            <w:tcW w:w="2422" w:type="dxa"/>
          </w:tcPr>
          <w:p w14:paraId="3F6D6987" w14:textId="77777777" w:rsidR="00FC5009" w:rsidRDefault="00954171">
            <w:r>
              <w:rPr>
                <w:sz w:val="20"/>
              </w:rPr>
              <w:t>ИБП</w:t>
            </w:r>
          </w:p>
        </w:tc>
        <w:tc>
          <w:tcPr>
            <w:tcW w:w="2422" w:type="dxa"/>
          </w:tcPr>
          <w:p w14:paraId="637648A4" w14:textId="77777777" w:rsidR="00FC5009" w:rsidRDefault="00954171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4BCDAB4C" w14:textId="77777777" w:rsidR="00FC5009" w:rsidRDefault="00954171">
            <w:r>
              <w:rPr>
                <w:sz w:val="20"/>
              </w:rPr>
              <w:t>3000 VA, online, USB</w:t>
            </w:r>
          </w:p>
        </w:tc>
      </w:tr>
      <w:tr w:rsidR="00FC5009" w14:paraId="648FBCCB" w14:textId="77777777">
        <w:trPr>
          <w:jc w:val="center"/>
        </w:trPr>
        <w:tc>
          <w:tcPr>
            <w:tcW w:w="2422" w:type="dxa"/>
          </w:tcPr>
          <w:p w14:paraId="7BB4A4F5" w14:textId="77777777" w:rsidR="00FC5009" w:rsidRDefault="00954171">
            <w:r>
              <w:rPr>
                <w:sz w:val="20"/>
              </w:rPr>
              <w:t>14</w:t>
            </w:r>
          </w:p>
        </w:tc>
        <w:tc>
          <w:tcPr>
            <w:tcW w:w="2422" w:type="dxa"/>
          </w:tcPr>
          <w:p w14:paraId="5C2939E5" w14:textId="77777777" w:rsidR="00FC5009" w:rsidRDefault="00954171">
            <w:r>
              <w:rPr>
                <w:sz w:val="20"/>
              </w:rPr>
              <w:t>NAS / внешний HDD</w:t>
            </w:r>
          </w:p>
        </w:tc>
        <w:tc>
          <w:tcPr>
            <w:tcW w:w="2422" w:type="dxa"/>
          </w:tcPr>
          <w:p w14:paraId="349EFFCD" w14:textId="77777777" w:rsidR="00FC5009" w:rsidRDefault="00954171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52C82DBE" w14:textId="77777777" w:rsidR="00FC5009" w:rsidRDefault="00954171">
            <w:r>
              <w:rPr>
                <w:sz w:val="20"/>
              </w:rPr>
              <w:t>бэкапы, offsite</w:t>
            </w:r>
          </w:p>
        </w:tc>
      </w:tr>
      <w:tr w:rsidR="00FC5009" w14:paraId="3E57D780" w14:textId="77777777">
        <w:trPr>
          <w:jc w:val="center"/>
        </w:trPr>
        <w:tc>
          <w:tcPr>
            <w:tcW w:w="2422" w:type="dxa"/>
          </w:tcPr>
          <w:p w14:paraId="794AB1BA" w14:textId="77777777" w:rsidR="00FC5009" w:rsidRDefault="00954171">
            <w:r>
              <w:rPr>
                <w:sz w:val="20"/>
              </w:rPr>
              <w:t>15</w:t>
            </w:r>
          </w:p>
        </w:tc>
        <w:tc>
          <w:tcPr>
            <w:tcW w:w="2422" w:type="dxa"/>
          </w:tcPr>
          <w:p w14:paraId="419121AF" w14:textId="77777777" w:rsidR="00FC5009" w:rsidRDefault="00954171">
            <w:r>
              <w:rPr>
                <w:sz w:val="20"/>
              </w:rPr>
              <w:t>PDU</w:t>
            </w:r>
          </w:p>
        </w:tc>
        <w:tc>
          <w:tcPr>
            <w:tcW w:w="2422" w:type="dxa"/>
          </w:tcPr>
          <w:p w14:paraId="77C60CD0" w14:textId="77777777" w:rsidR="00FC5009" w:rsidRDefault="00954171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03E68A64" w14:textId="77777777" w:rsidR="00FC5009" w:rsidRDefault="00954171">
            <w:r>
              <w:rPr>
                <w:sz w:val="20"/>
              </w:rPr>
              <w:t>rack/сетевой фильтр</w:t>
            </w:r>
          </w:p>
        </w:tc>
      </w:tr>
      <w:tr w:rsidR="00FC5009" w14:paraId="791C559A" w14:textId="77777777">
        <w:trPr>
          <w:jc w:val="center"/>
        </w:trPr>
        <w:tc>
          <w:tcPr>
            <w:tcW w:w="2422" w:type="dxa"/>
          </w:tcPr>
          <w:p w14:paraId="4AF313AE" w14:textId="77777777" w:rsidR="00FC5009" w:rsidRDefault="00954171">
            <w:r>
              <w:rPr>
                <w:sz w:val="20"/>
              </w:rPr>
              <w:t>16</w:t>
            </w:r>
          </w:p>
        </w:tc>
        <w:tc>
          <w:tcPr>
            <w:tcW w:w="2422" w:type="dxa"/>
          </w:tcPr>
          <w:p w14:paraId="6A46CD4E" w14:textId="77777777" w:rsidR="00FC5009" w:rsidRDefault="00954171">
            <w:r>
              <w:rPr>
                <w:sz w:val="20"/>
              </w:rPr>
              <w:t>ЗИП HDD 4 ТБ</w:t>
            </w:r>
          </w:p>
        </w:tc>
        <w:tc>
          <w:tcPr>
            <w:tcW w:w="2422" w:type="dxa"/>
          </w:tcPr>
          <w:p w14:paraId="393F1409" w14:textId="77777777" w:rsidR="00FC5009" w:rsidRDefault="00954171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43F069EC" w14:textId="77777777" w:rsidR="00FC5009" w:rsidRDefault="00954171">
            <w:r>
              <w:rPr>
                <w:sz w:val="20"/>
              </w:rPr>
              <w:t>запасной (рекомендуется)</w:t>
            </w:r>
          </w:p>
        </w:tc>
      </w:tr>
    </w:tbl>
    <w:p w14:paraId="4F0CF11A" w14:textId="77777777" w:rsidR="00FC5009" w:rsidRDefault="00FC5009"/>
    <w:p w14:paraId="3C1C65B8" w14:textId="77777777" w:rsidR="00FC5009" w:rsidRPr="00551ACE" w:rsidRDefault="00FC5009">
      <w:pPr>
        <w:rPr>
          <w:lang w:val="ru-RU"/>
        </w:rPr>
      </w:pPr>
    </w:p>
    <w:sectPr w:rsidR="00FC5009" w:rsidRPr="00551ACE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43908">
    <w:abstractNumId w:val="8"/>
  </w:num>
  <w:num w:numId="2" w16cid:durableId="1549799634">
    <w:abstractNumId w:val="6"/>
  </w:num>
  <w:num w:numId="3" w16cid:durableId="619342094">
    <w:abstractNumId w:val="5"/>
  </w:num>
  <w:num w:numId="4" w16cid:durableId="2107651304">
    <w:abstractNumId w:val="4"/>
  </w:num>
  <w:num w:numId="5" w16cid:durableId="329986692">
    <w:abstractNumId w:val="7"/>
  </w:num>
  <w:num w:numId="6" w16cid:durableId="904074775">
    <w:abstractNumId w:val="3"/>
  </w:num>
  <w:num w:numId="7" w16cid:durableId="559561048">
    <w:abstractNumId w:val="2"/>
  </w:num>
  <w:num w:numId="8" w16cid:durableId="1770274604">
    <w:abstractNumId w:val="1"/>
  </w:num>
  <w:num w:numId="9" w16cid:durableId="13626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1ACE"/>
    <w:rsid w:val="00954171"/>
    <w:rsid w:val="00AA1D8D"/>
    <w:rsid w:val="00B47730"/>
    <w:rsid w:val="00CB0664"/>
    <w:rsid w:val="00D060F5"/>
    <w:rsid w:val="00FC50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CE7473"/>
  <w14:defaultImageDpi w14:val="300"/>
  <w15:docId w15:val="{26CFD138-2BA2-45C9-8983-56018478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1583</Words>
  <Characters>9027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Георгий Боярков</cp:lastModifiedBy>
  <cp:revision>2</cp:revision>
  <dcterms:created xsi:type="dcterms:W3CDTF">2026-07-23T16:06:00Z</dcterms:created>
  <dcterms:modified xsi:type="dcterms:W3CDTF">2026-07-23T16:06:00Z</dcterms:modified>
  <cp:category/>
</cp:coreProperties>
</file>